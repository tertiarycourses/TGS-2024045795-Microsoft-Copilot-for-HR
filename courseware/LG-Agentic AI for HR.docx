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TERTIARY INFOTECH ACADEMY</w:t>
        <w:br/>
      </w:r>
      <w:r>
        <w:rPr>
          <w:b/>
        </w:rPr>
        <w:br/>
        <w:t>LEARNER GUIDE</w:t>
        <w:br/>
      </w:r>
      <w:r>
        <w:rPr>
          <w:b/>
          <w:color w:val="0C2340"/>
          <w:sz w:val="56"/>
        </w:rPr>
        <w:br/>
        <w:t>Agentic AI for HR</w:t>
      </w:r>
      <w:r>
        <w:br/>
        <w:br/>
        <w:t>Course Code: TGS-2024045795</w:t>
        <w:br/>
        <w:t>2 days / 16 hours</w:t>
        <w:br/>
        <w:t>Human Resource Digitalisation-4 (HRS-HRM-4031-1.1)</w:t>
        <w:br/>
        <w:br/>
        <w:t>Version 6.0 • 16 August 2026</w:t>
      </w:r>
    </w:p>
    <w:p>
      <w:r>
        <w:br w:type="page"/>
      </w:r>
    </w:p>
    <w:p>
      <w:pPr>
        <w:pStyle w:val="Heading1"/>
      </w:pPr>
      <w:r>
        <w:t>How to use this guide</w:t>
      </w:r>
    </w:p>
    <w:p>
      <w:r>
        <w:t>The slide deck explains concepts visually. This Learner Guide contains the detailed activity procedures, prompts, evidence requirements and questions. All cases and records are synthetic for learning; do not substitute live employee data.</w:t>
      </w:r>
    </w:p>
    <w:p>
      <w:pPr>
        <w:pStyle w:val="Heading1"/>
      </w:pPr>
      <w:r>
        <w:t>Course information</w:t>
      </w:r>
    </w:p>
    <w:tbl>
      <w:tblPr>
        <w:tblStyle w:val="TableGrid"/>
        <w:tblW w:type="auto" w:w="0"/>
        <w:jc w:val="center"/>
        <w:tblLook w:firstColumn="1" w:firstRow="1" w:lastColumn="0" w:lastRow="0" w:noHBand="0" w:noVBand="1" w:val="04A0"/>
      </w:tblPr>
      <w:tblGrid>
        <w:gridCol w:w="5040"/>
        <w:gridCol w:w="5040"/>
      </w:tblGrid>
      <w:tr>
        <w:tc>
          <w:tcPr>
            <w:tcW w:type="dxa" w:w="5040"/>
            <w:shd w:val="clear" w:fill="0C2340"/>
          </w:tcPr>
          <w:p>
            <w:r>
              <w:rPr>
                <w:b/>
                <w:color w:val="FFFFFF"/>
              </w:rPr>
              <w:t>Field</w:t>
            </w:r>
          </w:p>
        </w:tc>
        <w:tc>
          <w:tcPr>
            <w:tcW w:type="dxa" w:w="5040"/>
            <w:shd w:val="clear" w:fill="0C2340"/>
          </w:tcPr>
          <w:p>
            <w:r>
              <w:rPr>
                <w:b/>
                <w:color w:val="FFFFFF"/>
              </w:rPr>
              <w:t>Detail</w:t>
            </w:r>
          </w:p>
        </w:tc>
      </w:tr>
      <w:tr>
        <w:tc>
          <w:tcPr>
            <w:tcW w:type="dxa" w:w="5040"/>
            <w:vAlign w:val="center"/>
          </w:tcPr>
          <w:p>
            <w:r>
              <w:t>Course</w:t>
            </w:r>
          </w:p>
        </w:tc>
        <w:tc>
          <w:tcPr>
            <w:tcW w:type="dxa" w:w="5040"/>
            <w:vAlign w:val="center"/>
          </w:tcPr>
          <w:p>
            <w:r>
              <w:t>Agentic AI for HR</w:t>
            </w:r>
          </w:p>
        </w:tc>
      </w:tr>
      <w:tr>
        <w:tc>
          <w:tcPr>
            <w:tcW w:type="dxa" w:w="5040"/>
            <w:vAlign w:val="center"/>
          </w:tcPr>
          <w:p>
            <w:r>
              <w:t>Course code</w:t>
            </w:r>
          </w:p>
        </w:tc>
        <w:tc>
          <w:tcPr>
            <w:tcW w:type="dxa" w:w="5040"/>
            <w:vAlign w:val="center"/>
          </w:tcPr>
          <w:p>
            <w:r>
              <w:t>TGS-2024045795</w:t>
            </w:r>
          </w:p>
        </w:tc>
      </w:tr>
      <w:tr>
        <w:tc>
          <w:tcPr>
            <w:tcW w:type="dxa" w:w="5040"/>
            <w:vAlign w:val="center"/>
          </w:tcPr>
          <w:p>
            <w:r>
              <w:t>Duration</w:t>
            </w:r>
          </w:p>
        </w:tc>
        <w:tc>
          <w:tcPr>
            <w:tcW w:type="dxa" w:w="5040"/>
            <w:vAlign w:val="center"/>
          </w:tcPr>
          <w:p>
            <w:r>
              <w:t>2 days / 16 hours</w:t>
            </w:r>
          </w:p>
        </w:tc>
      </w:tr>
      <w:tr>
        <w:tc>
          <w:tcPr>
            <w:tcW w:type="dxa" w:w="5040"/>
            <w:vAlign w:val="center"/>
          </w:tcPr>
          <w:p>
            <w:r>
              <w:t>TSC</w:t>
            </w:r>
          </w:p>
        </w:tc>
        <w:tc>
          <w:tcPr>
            <w:tcW w:type="dxa" w:w="5040"/>
            <w:vAlign w:val="center"/>
          </w:tcPr>
          <w:p>
            <w:r>
              <w:t>Human Resource Digitalisation-4 (HRS-HRM-4031-1.1)</w:t>
            </w:r>
          </w:p>
        </w:tc>
      </w:tr>
      <w:tr>
        <w:tc>
          <w:tcPr>
            <w:tcW w:type="dxa" w:w="5040"/>
            <w:vAlign w:val="center"/>
          </w:tcPr>
          <w:p>
            <w:r>
              <w:t>Trainer</w:t>
            </w:r>
          </w:p>
        </w:tc>
        <w:tc>
          <w:tcPr>
            <w:tcW w:type="dxa" w:w="5040"/>
            <w:vAlign w:val="center"/>
          </w:tcPr>
          <w:p>
            <w:r>
              <w:t>Dr. Alfred Ang</w:t>
            </w:r>
          </w:p>
        </w:tc>
      </w:tr>
    </w:tbl>
    <w:p>
      <w:pPr>
        <w:pStyle w:val="Heading1"/>
      </w:pPr>
      <w:r>
        <w:t>Learning outcomes</w:t>
      </w:r>
    </w:p>
    <w:p>
      <w:pPr>
        <w:pStyle w:val="ListNumber"/>
      </w:pPr>
      <w:r>
        <w:t>LO1. Compare how generative and agentic AI reshape HR operating models versus conventional HR delivery.</w:t>
      </w:r>
    </w:p>
    <w:p>
      <w:pPr>
        <w:pStyle w:val="ListNumber"/>
      </w:pPr>
      <w:r>
        <w:t>LO2. Analyse where Microsoft 365 Copilot and AI agents can improve end-to-end HR processes and employee experience.</w:t>
      </w:r>
    </w:p>
    <w:p>
      <w:pPr>
        <w:pStyle w:val="ListNumber"/>
      </w:pPr>
      <w:r>
        <w:t>LO3. Conduct feasibility analysis and design a governed implementation for an HR generative-AI or agentic-AI use case.</w:t>
      </w:r>
    </w:p>
    <w:p>
      <w:pPr>
        <w:pStyle w:val="ListNumber"/>
      </w:pPr>
      <w:r>
        <w:t>LO4. Apply legal, ethical, privacy, security, fairness and human-oversight controls to AI-enabled HR work.</w:t>
      </w:r>
    </w:p>
    <w:p>
      <w:pPr>
        <w:pStyle w:val="Heading1"/>
      </w:pPr>
      <w:r>
        <w:t>Platform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Need</w:t>
            </w:r>
          </w:p>
        </w:tc>
        <w:tc>
          <w:tcPr>
            <w:tcW w:type="dxa" w:w="3360"/>
            <w:shd w:val="clear" w:fill="0C2340"/>
          </w:tcPr>
          <w:p>
            <w:r>
              <w:rPr>
                <w:b/>
                <w:color w:val="FFFFFF"/>
              </w:rPr>
              <w:t>Preferred Microsoft capability</w:t>
            </w:r>
          </w:p>
        </w:tc>
        <w:tc>
          <w:tcPr>
            <w:tcW w:type="dxa" w:w="3360"/>
            <w:shd w:val="clear" w:fill="0C2340"/>
          </w:tcPr>
          <w:p>
            <w:r>
              <w:rPr>
                <w:b/>
                <w:color w:val="FFFFFF"/>
              </w:rPr>
              <w:t>Human role</w:t>
            </w:r>
          </w:p>
        </w:tc>
      </w:tr>
      <w:tr>
        <w:tc>
          <w:tcPr>
            <w:tcW w:type="dxa" w:w="3360"/>
            <w:vAlign w:val="center"/>
          </w:tcPr>
          <w:p>
            <w:r>
              <w:t>Draft, summarise, compare or analyse</w:t>
            </w:r>
          </w:p>
        </w:tc>
        <w:tc>
          <w:tcPr>
            <w:tcW w:type="dxa" w:w="3360"/>
            <w:vAlign w:val="center"/>
          </w:tcPr>
          <w:p>
            <w:r>
              <w:t>Microsoft 365 Copilot in Word, Excel, Outlook, Teams</w:t>
            </w:r>
          </w:p>
        </w:tc>
        <w:tc>
          <w:tcPr>
            <w:tcW w:type="dxa" w:w="3360"/>
            <w:vAlign w:val="center"/>
          </w:tcPr>
          <w:p>
            <w:r>
              <w:t>Provide context, verify evidence and approve output</w:t>
            </w:r>
          </w:p>
        </w:tc>
      </w:tr>
      <w:tr>
        <w:tc>
          <w:tcPr>
            <w:tcW w:type="dxa" w:w="3360"/>
            <w:vAlign w:val="center"/>
          </w:tcPr>
          <w:p>
            <w:r>
              <w:t>Focused team Q&amp;A over approved knowledge</w:t>
            </w:r>
          </w:p>
        </w:tc>
        <w:tc>
          <w:tcPr>
            <w:tcW w:type="dxa" w:w="3360"/>
            <w:vAlign w:val="center"/>
          </w:tcPr>
          <w:p>
            <w:r>
              <w:t>Agent Builder in Microsoft 365 Copilot</w:t>
            </w:r>
          </w:p>
        </w:tc>
        <w:tc>
          <w:tcPr>
            <w:tcW w:type="dxa" w:w="3360"/>
            <w:vAlign w:val="center"/>
          </w:tcPr>
          <w:p>
            <w:r>
              <w:t>Curate knowledge, test and manage sharing</w:t>
            </w:r>
          </w:p>
        </w:tc>
      </w:tr>
      <w:tr>
        <w:tc>
          <w:tcPr>
            <w:tcW w:type="dxa" w:w="3360"/>
            <w:vAlign w:val="center"/>
          </w:tcPr>
          <w:p>
            <w:r>
              <w:t>Multi-step workflow across systems</w:t>
            </w:r>
          </w:p>
        </w:tc>
        <w:tc>
          <w:tcPr>
            <w:tcW w:type="dxa" w:w="3360"/>
            <w:vAlign w:val="center"/>
          </w:tcPr>
          <w:p>
            <w:r>
              <w:t>Microsoft Copilot Studio with tools/agent flows</w:t>
            </w:r>
          </w:p>
        </w:tc>
        <w:tc>
          <w:tcPr>
            <w:tcW w:type="dxa" w:w="3360"/>
            <w:vAlign w:val="center"/>
          </w:tcPr>
          <w:p>
            <w:r>
              <w:t>Approve consequential actions and operate controls</w:t>
            </w:r>
          </w:p>
        </w:tc>
      </w:tr>
    </w:tbl>
    <w:p>
      <w:pPr>
        <w:pStyle w:val="Heading1"/>
      </w:pPr>
      <w:r>
        <w:t>Contents and slide alignment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fill="0C2340"/>
          </w:tcPr>
          <w:p>
            <w:r>
              <w:rPr>
                <w:b/>
                <w:color w:val="FFFFFF"/>
              </w:rPr>
              <w:t>Unit</w:t>
            </w:r>
          </w:p>
        </w:tc>
        <w:tc>
          <w:tcPr>
            <w:tcW w:type="dxa" w:w="3360"/>
            <w:shd w:val="clear" w:fill="0C2340"/>
          </w:tcPr>
          <w:p>
            <w:r>
              <w:rPr>
                <w:b/>
                <w:color w:val="FFFFFF"/>
              </w:rPr>
              <w:t>Coverage</w:t>
            </w:r>
          </w:p>
        </w:tc>
        <w:tc>
          <w:tcPr>
            <w:tcW w:type="dxa" w:w="3360"/>
            <w:shd w:val="clear" w:fill="0C2340"/>
          </w:tcPr>
          <w:p>
            <w:r>
              <w:rPr>
                <w:b/>
                <w:color w:val="FFFFFF"/>
              </w:rPr>
              <w:t>Slides</w:t>
            </w:r>
          </w:p>
        </w:tc>
      </w:tr>
      <w:tr>
        <w:tc>
          <w:tcPr>
            <w:tcW w:type="dxa" w:w="3360"/>
            <w:vAlign w:val="center"/>
          </w:tcPr>
          <w:p>
            <w:r>
              <w:t>1</w:t>
            </w:r>
          </w:p>
        </w:tc>
        <w:tc>
          <w:tcPr>
            <w:tcW w:type="dxa" w:w="3360"/>
            <w:vAlign w:val="center"/>
          </w:tcPr>
          <w:p>
            <w:r>
              <w:t>From Generative AI to Agentic HR</w:t>
            </w:r>
          </w:p>
        </w:tc>
        <w:tc>
          <w:tcPr>
            <w:tcW w:type="dxa" w:w="3360"/>
            <w:vAlign w:val="center"/>
          </w:tcPr>
          <w:p>
            <w:r>
              <w:t>17–36</w:t>
            </w:r>
          </w:p>
        </w:tc>
      </w:tr>
      <w:tr>
        <w:tc>
          <w:tcPr>
            <w:tcW w:type="dxa" w:w="3360"/>
            <w:vAlign w:val="center"/>
          </w:tcPr>
          <w:p>
            <w:r>
              <w:t>2</w:t>
            </w:r>
          </w:p>
        </w:tc>
        <w:tc>
          <w:tcPr>
            <w:tcW w:type="dxa" w:w="3360"/>
            <w:vAlign w:val="center"/>
          </w:tcPr>
          <w:p>
            <w:r>
              <w:t>Microsoft 365 Copilot Across the HR Lifecycle</w:t>
            </w:r>
          </w:p>
        </w:tc>
        <w:tc>
          <w:tcPr>
            <w:tcW w:type="dxa" w:w="3360"/>
            <w:vAlign w:val="center"/>
          </w:tcPr>
          <w:p>
            <w:r>
              <w:t>37–56</w:t>
            </w:r>
          </w:p>
        </w:tc>
      </w:tr>
      <w:tr>
        <w:tc>
          <w:tcPr>
            <w:tcW w:type="dxa" w:w="3360"/>
            <w:vAlign w:val="center"/>
          </w:tcPr>
          <w:p>
            <w:r>
              <w:t>3</w:t>
            </w:r>
          </w:p>
        </w:tc>
        <w:tc>
          <w:tcPr>
            <w:tcW w:type="dxa" w:w="3360"/>
            <w:vAlign w:val="center"/>
          </w:tcPr>
          <w:p>
            <w:r>
              <w:t>Build Governed HR Agents</w:t>
            </w:r>
          </w:p>
        </w:tc>
        <w:tc>
          <w:tcPr>
            <w:tcW w:type="dxa" w:w="3360"/>
            <w:vAlign w:val="center"/>
          </w:tcPr>
          <w:p>
            <w:r>
              <w:t>57–76</w:t>
            </w:r>
          </w:p>
        </w:tc>
      </w:tr>
      <w:tr>
        <w:tc>
          <w:tcPr>
            <w:tcW w:type="dxa" w:w="3360"/>
            <w:vAlign w:val="center"/>
          </w:tcPr>
          <w:p>
            <w:r>
              <w:t>4</w:t>
            </w:r>
          </w:p>
        </w:tc>
        <w:tc>
          <w:tcPr>
            <w:tcW w:type="dxa" w:w="3360"/>
            <w:vAlign w:val="center"/>
          </w:tcPr>
          <w:p>
            <w:r>
              <w:t>Responsible Adoption and HR Transformation</w:t>
            </w:r>
          </w:p>
        </w:tc>
        <w:tc>
          <w:tcPr>
            <w:tcW w:type="dxa" w:w="3360"/>
            <w:vAlign w:val="center"/>
          </w:tcPr>
          <w:p>
            <w:r>
              <w:t>77–96</w:t>
            </w:r>
          </w:p>
        </w:tc>
      </w:tr>
    </w:tbl>
    <w:p>
      <w:r>
        <w:br w:type="page"/>
      </w:r>
    </w:p>
    <w:p>
      <w:pPr>
        <w:pStyle w:val="Heading1"/>
      </w:pPr>
      <w:r>
        <w:t>Learning Unit 1: From Generative AI to Agentic HR</w:t>
      </w:r>
    </w:p>
    <w:p>
      <w:r>
        <w:t>Choose the lightest capability that safely solves the work</w:t>
      </w:r>
    </w:p>
    <w:p>
      <w:pPr>
        <w:pStyle w:val="Heading2"/>
      </w:pPr>
      <w:r>
        <w:t>Concept notes</w:t>
      </w:r>
    </w:p>
    <w:p>
      <w:pPr>
        <w:pStyle w:val="Heading3"/>
      </w:pPr>
      <w:r>
        <w:t>The HR AI continuum</w:t>
      </w:r>
    </w:p>
    <w:p>
      <w:r>
        <w:t>Automation follows rules; copilots create; agents pursue bounded goals.</w:t>
      </w:r>
    </w:p>
    <w:p>
      <w:pPr>
        <w:pStyle w:val="ListBullet"/>
      </w:pPr>
      <w:r>
        <w:t>Rules automate predictable hand-offs</w:t>
      </w:r>
    </w:p>
    <w:p>
      <w:pPr>
        <w:pStyle w:val="ListBullet"/>
      </w:pPr>
      <w:r>
        <w:t>Microsoft 365 Copilot drafts, summarises and analyses</w:t>
      </w:r>
    </w:p>
    <w:p>
      <w:pPr>
        <w:pStyle w:val="ListBullet"/>
      </w:pPr>
      <w:r>
        <w:t>Agents reason, plan, use tools and act</w:t>
      </w:r>
    </w:p>
    <w:p>
      <w:pPr>
        <w:pStyle w:val="ListBullet"/>
      </w:pPr>
      <w:r>
        <w:t>Humans retain accountability</w:t>
      </w:r>
    </w:p>
    <w:p>
      <w:r>
        <w:t>Sources: https://www.ibm.com/think/topics/ai-agents-in-human-resources; https://www.hrci.org/community/blogs-and-announcements/hr-leads-business-blog/hr-leads-business/2025/08/21/agentic-ai-in-hr</w:t>
      </w:r>
    </w:p>
    <w:p>
      <w:pPr>
        <w:pStyle w:val="Heading3"/>
      </w:pPr>
      <w:r>
        <w:t>Conventional HR operating model</w:t>
      </w:r>
    </w:p>
    <w:p>
      <w:r>
        <w:t>Queues and hand-offs make service slow and opaque.</w:t>
      </w:r>
    </w:p>
    <w:p>
      <w:pPr>
        <w:pStyle w:val="ListBullet"/>
      </w:pPr>
      <w:r>
        <w:t>Requests arrive through email and forms</w:t>
      </w:r>
    </w:p>
    <w:p>
      <w:pPr>
        <w:pStyle w:val="ListBullet"/>
      </w:pPr>
      <w:r>
        <w:t>Specialists search systems manually</w:t>
      </w:r>
    </w:p>
    <w:p>
      <w:pPr>
        <w:pStyle w:val="ListBullet"/>
      </w:pPr>
      <w:r>
        <w:t>Approvals cross organisational boundaries</w:t>
      </w:r>
    </w:p>
    <w:p>
      <w:pPr>
        <w:pStyle w:val="ListBullet"/>
      </w:pPr>
      <w:r>
        <w:t>Evidence is scattered across tools</w:t>
      </w:r>
    </w:p>
    <w:p>
      <w:r>
        <w:t>Sources: https://www.ibm.com/think/topics/ai-in-hr; https://www.zendesk.com/blog/ai/workflow-automation/ai-in-hr/</w:t>
      </w:r>
    </w:p>
    <w:p>
      <w:pPr>
        <w:pStyle w:val="Heading3"/>
      </w:pPr>
      <w:r>
        <w:t>Copilot-assisted HR operating model</w:t>
      </w:r>
    </w:p>
    <w:p>
      <w:r>
        <w:t>A human remains the operator while Copilot accelerates knowledge work.</w:t>
      </w:r>
    </w:p>
    <w:p>
      <w:pPr>
        <w:pStyle w:val="ListBullet"/>
      </w:pPr>
      <w:r>
        <w:t>Ground prompts in approved work content</w:t>
      </w:r>
    </w:p>
    <w:p>
      <w:pPr>
        <w:pStyle w:val="ListBullet"/>
      </w:pPr>
      <w:r>
        <w:t>Generate a first draft, not a final decision</w:t>
      </w:r>
    </w:p>
    <w:p>
      <w:pPr>
        <w:pStyle w:val="ListBullet"/>
      </w:pPr>
      <w:r>
        <w:t>Compare and refine with domain expertise</w:t>
      </w:r>
    </w:p>
    <w:p>
      <w:pPr>
        <w:pStyle w:val="ListBullet"/>
      </w:pPr>
      <w:r>
        <w:t>Record source and reviewer</w:t>
      </w:r>
    </w:p>
    <w:p>
      <w:r>
        <w:t>Sources: https://www.microsoft.com/en-us/microsoft-copilot/copilot-101/ai-for-hr; https://www.mckinsey.com/capabilities/people-and-organizational-performance/our-insights/the-organization-blog/four-ways-to-start-using-generative-ai-in-hr</w:t>
      </w:r>
    </w:p>
    <w:p>
      <w:pPr>
        <w:pStyle w:val="Heading3"/>
      </w:pPr>
      <w:r>
        <w:t>Agent-enabled HR operating model</w:t>
      </w:r>
    </w:p>
    <w:p>
      <w:r>
        <w:t>An agent can coordinate a bounded workflow across systems.</w:t>
      </w:r>
    </w:p>
    <w:p>
      <w:pPr>
        <w:pStyle w:val="ListBullet"/>
      </w:pPr>
      <w:r>
        <w:t>Interpret an employee intent</w:t>
      </w:r>
    </w:p>
    <w:p>
      <w:pPr>
        <w:pStyle w:val="ListBullet"/>
      </w:pPr>
      <w:r>
        <w:t>Retrieve policy and contextual data</w:t>
      </w:r>
    </w:p>
    <w:p>
      <w:pPr>
        <w:pStyle w:val="ListBullet"/>
      </w:pPr>
      <w:r>
        <w:t>Call approved tools and workflows</w:t>
      </w:r>
    </w:p>
    <w:p>
      <w:pPr>
        <w:pStyle w:val="ListBullet"/>
      </w:pPr>
      <w:r>
        <w:t>Escalate exceptions with an audit trail</w:t>
      </w:r>
    </w:p>
    <w:p>
      <w:r>
        <w:t>Sources: https://www.ibm.com/think/topics/ai-agents-in-human-resources; https://www.moveworks.com/us/en/resources/blog/agentic-ai-in-hr</w:t>
      </w:r>
    </w:p>
    <w:p>
      <w:pPr>
        <w:pStyle w:val="Heading3"/>
      </w:pPr>
      <w:r>
        <w:t>Assistant, agent or workflow?</w:t>
      </w:r>
    </w:p>
    <w:p>
      <w:r>
        <w:t>Use the simplest lever that meets the outcome and risk profile.</w:t>
      </w:r>
    </w:p>
    <w:p>
      <w:pPr>
        <w:pStyle w:val="ListBullet"/>
      </w:pPr>
      <w:r>
        <w:t>Copilot: create or analyse with a person</w:t>
      </w:r>
    </w:p>
    <w:p>
      <w:pPr>
        <w:pStyle w:val="ListBullet"/>
      </w:pPr>
      <w:r>
        <w:t>Agent: converse, reason and orchestrate</w:t>
      </w:r>
    </w:p>
    <w:p>
      <w:pPr>
        <w:pStyle w:val="ListBullet"/>
      </w:pPr>
      <w:r>
        <w:t>Flow: deterministic transaction</w:t>
      </w:r>
    </w:p>
    <w:p>
      <w:pPr>
        <w:pStyle w:val="ListBullet"/>
      </w:pPr>
      <w:r>
        <w:t>Hybrid: agent front door plus governed flow</w:t>
      </w:r>
    </w:p>
    <w:p>
      <w:r>
        <w:t>Sources: https://www.strategyand.pwc.com/de/en/functions/organisational-strategy/agentic-ai-in-hr.html; https://www.microsoft.com/en-sg/microsoft-365-copilot/microsoft-copilot-studio</w:t>
      </w:r>
    </w:p>
    <w:p>
      <w:pPr>
        <w:pStyle w:val="Heading3"/>
      </w:pPr>
      <w:r>
        <w:t>The Microsoft HR AI stack</w:t>
      </w:r>
    </w:p>
    <w:p>
      <w:r>
        <w:t>Microsoft 365 Copilot and Copilot Studio play different but complementary roles.</w:t>
      </w:r>
    </w:p>
    <w:p>
      <w:pPr>
        <w:pStyle w:val="ListBullet"/>
      </w:pPr>
      <w:r>
        <w:t>Word and Outlook: content and communication</w:t>
      </w:r>
    </w:p>
    <w:p>
      <w:pPr>
        <w:pStyle w:val="ListBullet"/>
      </w:pPr>
      <w:r>
        <w:t>Excel: evidence and analysis</w:t>
      </w:r>
    </w:p>
    <w:p>
      <w:pPr>
        <w:pStyle w:val="ListBullet"/>
      </w:pPr>
      <w:r>
        <w:t>Teams and SharePoint: collaboration and knowledge</w:t>
      </w:r>
    </w:p>
    <w:p>
      <w:pPr>
        <w:pStyle w:val="ListBullet"/>
      </w:pPr>
      <w:r>
        <w:t>Copilot Studio: agents, tools, flows and channels</w:t>
      </w:r>
    </w:p>
    <w:p>
      <w:r>
        <w:t>Sources: https://www.microsoft.com/en-us/microsoft-copilot/copilot-101/ai-for-hr; https://www.microsoft.com/en-sg/microsoft-365-copilot/microsoft-copilot-studio</w:t>
      </w:r>
    </w:p>
    <w:p>
      <w:pPr>
        <w:pStyle w:val="Heading3"/>
      </w:pPr>
      <w:r>
        <w:t>Agent anatomy</w:t>
      </w:r>
    </w:p>
    <w:p>
      <w:r>
        <w:t>Reliable agents need a goal, knowledge, instructions, tools, boundaries and tests.</w:t>
      </w:r>
    </w:p>
    <w:p>
      <w:pPr>
        <w:pStyle w:val="ListBullet"/>
      </w:pPr>
      <w:r>
        <w:t>Goal defines the employee outcome</w:t>
      </w:r>
    </w:p>
    <w:p>
      <w:pPr>
        <w:pStyle w:val="ListBullet"/>
      </w:pPr>
      <w:r>
        <w:t>Knowledge constrains grounded answers</w:t>
      </w:r>
    </w:p>
    <w:p>
      <w:pPr>
        <w:pStyle w:val="ListBullet"/>
      </w:pPr>
      <w:r>
        <w:t>Instructions set behaviour and refusal rules</w:t>
      </w:r>
    </w:p>
    <w:p>
      <w:pPr>
        <w:pStyle w:val="ListBullet"/>
      </w:pPr>
      <w:r>
        <w:t>Tools act; tests prove expected behaviour</w:t>
      </w:r>
    </w:p>
    <w:p>
      <w:r>
        <w:t>Sources: https://www.ibm.com/think/topics/ai-agents-in-human-resources; https://www.awinfracloud.com/blog/build-hr-agent-copilot-studio</w:t>
      </w:r>
    </w:p>
    <w:p>
      <w:pPr>
        <w:pStyle w:val="Heading3"/>
      </w:pPr>
      <w:r>
        <w:t>HR lifecycle opportunity map</w:t>
      </w:r>
    </w:p>
    <w:p>
      <w:r>
        <w:t>AI value appears across attract, join, grow, serve and exit.</w:t>
      </w:r>
    </w:p>
    <w:p>
      <w:pPr>
        <w:pStyle w:val="ListBullet"/>
      </w:pPr>
      <w:r>
        <w:t>Attract: workforce planning and recruitment</w:t>
      </w:r>
    </w:p>
    <w:p>
      <w:pPr>
        <w:pStyle w:val="ListBullet"/>
      </w:pPr>
      <w:r>
        <w:t>Join: onboarding and access</w:t>
      </w:r>
    </w:p>
    <w:p>
      <w:pPr>
        <w:pStyle w:val="ListBullet"/>
      </w:pPr>
      <w:r>
        <w:t>Grow: performance, learning and mobility</w:t>
      </w:r>
    </w:p>
    <w:p>
      <w:pPr>
        <w:pStyle w:val="ListBullet"/>
      </w:pPr>
      <w:r>
        <w:t>Serve and exit: policy, leave, cases and offboarding</w:t>
      </w:r>
    </w:p>
    <w:p>
      <w:r>
        <w:t>Sources: https://www.sap.com/resources/ai-for-hr; https://www.ibm.com/think/topics/ai-agents-in-human-resources</w:t>
      </w:r>
    </w:p>
    <w:p>
      <w:pPr>
        <w:pStyle w:val="Heading3"/>
      </w:pPr>
      <w:r>
        <w:t>Value without losing the human</w:t>
      </w:r>
    </w:p>
    <w:p>
      <w:r>
        <w:t>Saved time should be redirected to judgement, coaching and care.</w:t>
      </w:r>
    </w:p>
    <w:p>
      <w:pPr>
        <w:pStyle w:val="ListBullet"/>
      </w:pPr>
      <w:r>
        <w:t>Reduce repetitive search and drafting</w:t>
      </w:r>
    </w:p>
    <w:p>
      <w:pPr>
        <w:pStyle w:val="ListBullet"/>
      </w:pPr>
      <w:r>
        <w:t>Improve access and consistency</w:t>
      </w:r>
    </w:p>
    <w:p>
      <w:pPr>
        <w:pStyle w:val="ListBullet"/>
      </w:pPr>
      <w:r>
        <w:t>Create capacity for human conversations</w:t>
      </w:r>
    </w:p>
    <w:p>
      <w:pPr>
        <w:pStyle w:val="ListBullet"/>
      </w:pPr>
      <w:r>
        <w:t>Do not automate empathy or accountability</w:t>
      </w:r>
    </w:p>
    <w:p>
      <w:r>
        <w:t>Sources: https://www.mckinsey.com/capabilities/people-and-organizational-performance/our-insights/the-organization-blog/four-ways-to-start-using-generative-ai-in-hr; https://www.auxis.com/ai-in-hr-examples-types-use-cases-best-practices/</w:t>
      </w:r>
    </w:p>
    <w:p>
      <w:pPr>
        <w:pStyle w:val="Heading3"/>
      </w:pPr>
      <w:r>
        <w:t>Use-case selection</w:t>
      </w:r>
    </w:p>
    <w:p>
      <w:r>
        <w:t>Start with frequent, bounded and measurable work.</w:t>
      </w:r>
    </w:p>
    <w:p>
      <w:pPr>
        <w:pStyle w:val="ListBullet"/>
      </w:pPr>
      <w:r>
        <w:t>High volume and clear policy</w:t>
      </w:r>
    </w:p>
    <w:p>
      <w:pPr>
        <w:pStyle w:val="ListBullet"/>
      </w:pPr>
      <w:r>
        <w:t>Reliable knowledge and integrations</w:t>
      </w:r>
    </w:p>
    <w:p>
      <w:pPr>
        <w:pStyle w:val="ListBullet"/>
      </w:pPr>
      <w:r>
        <w:t>Reversible actions and escalation</w:t>
      </w:r>
    </w:p>
    <w:p>
      <w:pPr>
        <w:pStyle w:val="ListBullet"/>
      </w:pPr>
      <w:r>
        <w:t>A KPI baseline and accountable owner</w:t>
      </w:r>
    </w:p>
    <w:p>
      <w:r>
        <w:t>Sources: https://www.gartner.com/en/human-resources/topics/artificial-intelligence-in-hr; https://www.auxis.com/ai-in-hr-examples-types-use-cases-best-practices/</w:t>
      </w:r>
    </w:p>
    <w:p>
      <w:pPr>
        <w:pStyle w:val="Heading3"/>
      </w:pPr>
      <w:r>
        <w:t>Feasibility lens</w:t>
      </w:r>
    </w:p>
    <w:p>
      <w:r>
        <w:t>A good idea is not yet a deployable use case.</w:t>
      </w:r>
    </w:p>
    <w:p>
      <w:pPr>
        <w:pStyle w:val="ListBullet"/>
      </w:pPr>
      <w:r>
        <w:t>Business value and employee impact</w:t>
      </w:r>
    </w:p>
    <w:p>
      <w:pPr>
        <w:pStyle w:val="ListBullet"/>
      </w:pPr>
      <w:r>
        <w:t>Data readiness and permissions</w:t>
      </w:r>
    </w:p>
    <w:p>
      <w:pPr>
        <w:pStyle w:val="ListBullet"/>
      </w:pPr>
      <w:r>
        <w:t>Technical reach and failure modes</w:t>
      </w:r>
    </w:p>
    <w:p>
      <w:pPr>
        <w:pStyle w:val="ListBullet"/>
      </w:pPr>
      <w:r>
        <w:t>Risk, change and operating ownership</w:t>
      </w:r>
    </w:p>
    <w:p>
      <w:r>
        <w:t>Sources: https://www.gartner.com/en/human-resources/topics/artificial-intelligence-in-hr; https://www.strategyand.pwc.com/de/en/functions/organisational-strategy/agentic-ai-in-hr.html</w:t>
      </w:r>
    </w:p>
    <w:p>
      <w:pPr>
        <w:pStyle w:val="Heading3"/>
      </w:pPr>
      <w:r>
        <w:t>From pilot to operating capability</w:t>
      </w:r>
    </w:p>
    <w:p>
      <w:r>
        <w:t>A pilot must prove usefulness, control and adoption together.</w:t>
      </w:r>
    </w:p>
    <w:p>
      <w:pPr>
        <w:pStyle w:val="ListBullet"/>
      </w:pPr>
      <w:r>
        <w:t>Define baseline and success threshold</w:t>
      </w:r>
    </w:p>
    <w:p>
      <w:pPr>
        <w:pStyle w:val="ListBullet"/>
      </w:pPr>
      <w:r>
        <w:t>Use synthetic data before live data</w:t>
      </w:r>
    </w:p>
    <w:p>
      <w:pPr>
        <w:pStyle w:val="ListBullet"/>
      </w:pPr>
      <w:r>
        <w:t>Test normal, edge and adversarial cases</w:t>
      </w:r>
    </w:p>
    <w:p>
      <w:pPr>
        <w:pStyle w:val="ListBullet"/>
      </w:pPr>
      <w:r>
        <w:t>Assign monitoring, review and retirement</w:t>
      </w:r>
    </w:p>
    <w:p>
      <w:r>
        <w:t>Sources: https://www.auxis.com/ai-in-hr-examples-types-use-cases-best-practices/; https://www.strategyand.pwc.com/de/en/functions/organisational-strategy/agentic-ai-in-hr.html</w:t>
      </w:r>
    </w:p>
    <w:p>
      <w:r>
        <w:br w:type="page"/>
      </w:r>
    </w:p>
    <w:p>
      <w:pPr>
        <w:pStyle w:val="Heading2"/>
      </w:pPr>
      <w:r>
        <w:t>Activity 1: Map the HR AI Opportunity Portfolio</w:t>
      </w:r>
    </w:p>
    <w:p>
      <w:pPr>
        <w:pStyle w:val="Heading3"/>
      </w:pPr>
      <w:r>
        <w:t>Scenario</w:t>
      </w:r>
    </w:p>
    <w:p>
      <w:r>
        <w:t>HarbourLight Logistics SG has 620 employees, a five-person HR team and rising service backlogs. The CHRO wants a defendable starting portfolio—not a list of fashionable tools.</w:t>
      </w:r>
    </w:p>
    <w:p>
      <w:pPr>
        <w:pStyle w:val="Heading3"/>
      </w:pPr>
      <w:r>
        <w:t>Learning goal</w:t>
      </w:r>
    </w:p>
    <w:p>
      <w:r>
        <w:t>Classify HR work across automation, Microsoft 365 Copilot and agentic AI, then select one bounded pilot.</w:t>
      </w:r>
    </w:p>
    <w:p>
      <w:pPr>
        <w:pStyle w:val="Heading3"/>
      </w:pPr>
      <w:r>
        <w:t>Tools</w:t>
      </w:r>
    </w:p>
    <w:p>
      <w:r>
        <w:t>Microsoft Teams; Microsoft 365 Copilot; Excel</w:t>
      </w:r>
    </w:p>
    <w:p>
      <w:pPr>
        <w:pStyle w:val="Heading3"/>
      </w:pPr>
      <w:r>
        <w:t>Procedure</w:t>
      </w:r>
    </w:p>
    <w:p>
      <w:r>
        <w:t>1. Review the synthetic HR demand and pain-point data in the workbook.</w:t>
      </w:r>
    </w:p>
    <w:p>
      <w:r>
        <w:t>2. Define the employee or manager outcome for each use case.</w:t>
      </w:r>
    </w:p>
    <w:p>
      <w:r>
        <w:t>3. Classify the work as deterministic automation, Copilot-assisted knowledge work, agentic orchestration or unsuitable.</w:t>
      </w:r>
    </w:p>
    <w:p>
      <w:r>
        <w:t>4. Score frequency, value, data readiness, reversibility and people risk using the workbook rubric.</w:t>
      </w:r>
    </w:p>
    <w:p>
      <w:r>
        <w:t>5. Use Copilot to challenge the top three options and list hidden dependencies.</w:t>
      </w:r>
    </w:p>
    <w:p>
      <w:r>
        <w:t>6. Select one pilot and one explicit non-goal.</w:t>
      </w:r>
    </w:p>
    <w:p>
      <w:r>
        <w:t>7. Record baseline, success threshold, owner and stop condition.</w:t>
      </w:r>
    </w:p>
    <w:p>
      <w:r>
        <w:t>8. Peer-review another team's selection for over-automation or missing stakeholders.</w:t>
      </w:r>
    </w:p>
    <w:p>
      <w:pPr>
        <w:pStyle w:val="Heading3"/>
      </w:pPr>
      <w:r>
        <w:t>Prompt scaffold</w:t>
      </w:r>
    </w:p>
    <w:p>
      <w:r>
        <w:t>You are supporting the Agentic AI for HR case. Use only the supplied synthetic evidence. Task: Classify HR work across automation, Microsoft 365 Copilot and agentic AI, then select one bounded pilot. State assumptions, cite the evidence used, distinguish observation from inference, identify uncertainty, and list the human checks required before use.</w:t>
      </w:r>
    </w:p>
    <w:p>
      <w:pPr>
        <w:pStyle w:val="Heading3"/>
      </w:pPr>
      <w:r>
        <w:t>Evidence to submit</w:t>
      </w:r>
    </w:p>
    <w:p>
      <w:pPr>
        <w:pStyle w:val="ListBullet"/>
      </w:pPr>
      <w:r>
        <w:t>Completed opportunity-and-risk matrix</w:t>
      </w:r>
    </w:p>
    <w:p>
      <w:pPr>
        <w:pStyle w:val="ListBullet"/>
      </w:pPr>
      <w:r>
        <w:t>Two-minute pilot recommendation</w:t>
      </w:r>
    </w:p>
    <w:p>
      <w:pPr>
        <w:pStyle w:val="ListBullet"/>
      </w:pPr>
      <w:r>
        <w:t>Evidence log</w:t>
      </w:r>
    </w:p>
    <w:p>
      <w:pPr>
        <w:pStyle w:val="Heading3"/>
      </w:pPr>
      <w:r>
        <w:t>Acceptance criteria</w:t>
      </w:r>
    </w:p>
    <w:p>
      <w:pPr>
        <w:pStyle w:val="ListBullet"/>
      </w:pPr>
      <w:r>
        <w:t>No employee personal data</w:t>
      </w:r>
    </w:p>
    <w:p>
      <w:pPr>
        <w:pStyle w:val="ListBullet"/>
      </w:pPr>
      <w:r>
        <w:t>State all assumptions</w:t>
      </w:r>
    </w:p>
    <w:p>
      <w:pPr>
        <w:pStyle w:val="ListBullet"/>
      </w:pPr>
      <w:r>
        <w:t>Human owner for every shortlisted use case</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Why is the selected capability the lightest sufficient option?</w:t>
      </w:r>
    </w:p>
    <w:p>
      <w:pPr>
        <w:pStyle w:val="ListNumber"/>
      </w:pPr>
      <w:r>
        <w:t>What evidence would stop the pilot?</w:t>
      </w:r>
    </w:p>
    <w:p>
      <w:pPr>
        <w:pStyle w:val="ListNumber"/>
      </w:pPr>
      <w:r>
        <w:t>Whose experience could worsen even if cycle time improves?</w:t>
      </w:r>
    </w:p>
    <w:p>
      <w:r>
        <w:br w:type="page"/>
      </w:r>
    </w:p>
    <w:p>
      <w:pPr>
        <w:pStyle w:val="Heading2"/>
      </w:pPr>
      <w:r>
        <w:t>Activity 2: Design a Skills-Based Workforce Plan</w:t>
      </w:r>
    </w:p>
    <w:p>
      <w:pPr>
        <w:pStyle w:val="Heading3"/>
      </w:pPr>
      <w:r>
        <w:t>Scenario</w:t>
      </w:r>
    </w:p>
    <w:p>
      <w:r>
        <w:t>HarbourLight is opening a digitally enabled distribution hub. HR must decide whether to hire, redeploy or develop people for a new Workforce Operations Analyst role.</w:t>
      </w:r>
    </w:p>
    <w:p>
      <w:pPr>
        <w:pStyle w:val="Heading3"/>
      </w:pPr>
      <w:r>
        <w:t>Learning goal</w:t>
      </w:r>
    </w:p>
    <w:p>
      <w:r>
        <w:t>Use Copilot to synthesise demand evidence and draft a skills-based, fair job design.</w:t>
      </w:r>
    </w:p>
    <w:p>
      <w:pPr>
        <w:pStyle w:val="Heading3"/>
      </w:pPr>
      <w:r>
        <w:t>Tools</w:t>
      </w:r>
    </w:p>
    <w:p>
      <w:r>
        <w:t>Excel with Microsoft 365 Copilot; Word with Microsoft 365 Copilot</w:t>
      </w:r>
    </w:p>
    <w:p>
      <w:pPr>
        <w:pStyle w:val="Heading3"/>
      </w:pPr>
      <w:r>
        <w:t>Procedure</w:t>
      </w:r>
    </w:p>
    <w:p>
      <w:r>
        <w:t>1. Inspect the synthetic demand, workload and skills inventory tabs.</w:t>
      </w:r>
    </w:p>
    <w:p>
      <w:r>
        <w:t>2. Ask Copilot to summarise demand drivers and cite the cells used.</w:t>
      </w:r>
    </w:p>
    <w:p>
      <w:r>
        <w:t>3. Draft hire, redeploy and develop options with trade-offs.</w:t>
      </w:r>
    </w:p>
    <w:p>
      <w:r>
        <w:t>4. Choose a planning hypothesis and mark uncertainty.</w:t>
      </w:r>
    </w:p>
    <w:p>
      <w:r>
        <w:t>5. Translate role outcomes into essential and trainable skills.</w:t>
      </w:r>
    </w:p>
    <w:p>
      <w:r>
        <w:t>6. Draft a job description in Word grounded in the approved skills table.</w:t>
      </w:r>
    </w:p>
    <w:p>
      <w:r>
        <w:t>7. Run an inclusive-language and job-relatedness review.</w:t>
      </w:r>
    </w:p>
    <w:p>
      <w:r>
        <w:t>8. Document what the hiring manager must validate.</w:t>
      </w:r>
    </w:p>
    <w:p>
      <w:pPr>
        <w:pStyle w:val="Heading3"/>
      </w:pPr>
      <w:r>
        <w:t>Prompt scaffold</w:t>
      </w:r>
    </w:p>
    <w:p>
      <w:r>
        <w:t>You are supporting the Agentic AI for HR case. Use only the supplied synthetic evidence. Task: Use Copilot to synthesise demand evidence and draft a skills-based, fair job design. State assumptions, cite the evidence used, distinguish observation from inference, identify uncertainty, and list the human checks required before use.</w:t>
      </w:r>
    </w:p>
    <w:p>
      <w:pPr>
        <w:pStyle w:val="Heading3"/>
      </w:pPr>
      <w:r>
        <w:t>Evidence to submit</w:t>
      </w:r>
    </w:p>
    <w:p>
      <w:pPr>
        <w:pStyle w:val="ListBullet"/>
      </w:pPr>
      <w:r>
        <w:t>Workforce hypothesis</w:t>
      </w:r>
    </w:p>
    <w:p>
      <w:pPr>
        <w:pStyle w:val="ListBullet"/>
      </w:pPr>
      <w:r>
        <w:t>Skills gap table</w:t>
      </w:r>
    </w:p>
    <w:p>
      <w:pPr>
        <w:pStyle w:val="ListBullet"/>
      </w:pPr>
      <w:r>
        <w:t>Inclusive job description</w:t>
      </w:r>
    </w:p>
    <w:p>
      <w:pPr>
        <w:pStyle w:val="Heading3"/>
      </w:pPr>
      <w:r>
        <w:t>Acceptance criteria</w:t>
      </w:r>
    </w:p>
    <w:p>
      <w:pPr>
        <w:pStyle w:val="ListBullet"/>
      </w:pPr>
      <w:r>
        <w:t>Separate evidence from assumption</w:t>
      </w:r>
    </w:p>
    <w:p>
      <w:pPr>
        <w:pStyle w:val="ListBullet"/>
      </w:pPr>
      <w:r>
        <w:t>No age, nationality or other non-job-related criteria</w:t>
      </w:r>
    </w:p>
    <w:p>
      <w:pPr>
        <w:pStyle w:val="ListBullet"/>
      </w:pPr>
      <w:r>
        <w:t>Hiring manager approval</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assumption has the greatest planning impact?</w:t>
      </w:r>
    </w:p>
    <w:p>
      <w:pPr>
        <w:pStyle w:val="ListNumber"/>
      </w:pPr>
      <w:r>
        <w:t>Which requirement could unfairly narrow the pool?</w:t>
      </w:r>
    </w:p>
    <w:p>
      <w:pPr>
        <w:pStyle w:val="ListNumber"/>
      </w:pPr>
      <w:r>
        <w:t>How will the hypothesis be revisited?</w:t>
      </w:r>
    </w:p>
    <w:p>
      <w:r>
        <w:br w:type="page"/>
      </w:r>
    </w:p>
    <w:p>
      <w:pPr>
        <w:pStyle w:val="Heading2"/>
      </w:pPr>
      <w:r>
        <w:t>Activity 3: Write the Governed HR AI Pilot Charter</w:t>
      </w:r>
    </w:p>
    <w:p>
      <w:pPr>
        <w:pStyle w:val="Heading3"/>
      </w:pPr>
      <w:r>
        <w:t>Scenario</w:t>
      </w:r>
    </w:p>
    <w:p>
      <w:r>
        <w:t>The executive committee will fund only one 90-day HR AI pilot. It expects a clear value case, human controls and an operating owner.</w:t>
      </w:r>
    </w:p>
    <w:p>
      <w:pPr>
        <w:pStyle w:val="Heading3"/>
      </w:pPr>
      <w:r>
        <w:t>Learning goal</w:t>
      </w:r>
    </w:p>
    <w:p>
      <w:r>
        <w:t>Convert an opportunity into a testable pilot charter with go/no-go gates.</w:t>
      </w:r>
    </w:p>
    <w:p>
      <w:pPr>
        <w:pStyle w:val="Heading3"/>
      </w:pPr>
      <w:r>
        <w:t>Tools</w:t>
      </w:r>
    </w:p>
    <w:p>
      <w:r>
        <w:t>Word with Microsoft 365 Copilot; Excel</w:t>
      </w:r>
    </w:p>
    <w:p>
      <w:pPr>
        <w:pStyle w:val="Heading3"/>
      </w:pPr>
      <w:r>
        <w:t>Procedure</w:t>
      </w:r>
    </w:p>
    <w:p>
      <w:r>
        <w:t>1. Select the use case approved in Activity 1 or use the provided leave-agent case.</w:t>
      </w:r>
    </w:p>
    <w:p>
      <w:r>
        <w:t>2. Define the user, outcome, trigger, boundary and non-goals.</w:t>
      </w:r>
    </w:p>
    <w:p>
      <w:r>
        <w:t>3. Map data, knowledge, tools, decisions and human approvals.</w:t>
      </w:r>
    </w:p>
    <w:p>
      <w:r>
        <w:t>4. Ask Copilot to draft a charter from the workbook evidence.</w:t>
      </w:r>
    </w:p>
    <w:p>
      <w:r>
        <w:t>5. Add baseline, target, guardrail and stop metrics.</w:t>
      </w:r>
    </w:p>
    <w:p>
      <w:r>
        <w:t>6. Assign business owner, technical owner, policy owner, approver and support roles.</w:t>
      </w:r>
    </w:p>
    <w:p>
      <w:r>
        <w:t>7. Specify pilot population, test data and feedback route.</w:t>
      </w:r>
    </w:p>
    <w:p>
      <w:r>
        <w:t>8. Run a red-team review and revise the charter.</w:t>
      </w:r>
    </w:p>
    <w:p>
      <w:pPr>
        <w:pStyle w:val="Heading3"/>
      </w:pPr>
      <w:r>
        <w:t>Prompt scaffold</w:t>
      </w:r>
    </w:p>
    <w:p>
      <w:r>
        <w:t>You are supporting the Agentic AI for HR case. Use only the supplied synthetic evidence. Task: Convert an opportunity into a testable pilot charter with go/no-go gates. State assumptions, cite the evidence used, distinguish observation from inference, identify uncertainty, and list the human checks required before use.</w:t>
      </w:r>
    </w:p>
    <w:p>
      <w:pPr>
        <w:pStyle w:val="Heading3"/>
      </w:pPr>
      <w:r>
        <w:t>Evidence to submit</w:t>
      </w:r>
    </w:p>
    <w:p>
      <w:pPr>
        <w:pStyle w:val="ListBullet"/>
      </w:pPr>
      <w:r>
        <w:t>Pilot charter</w:t>
      </w:r>
    </w:p>
    <w:p>
      <w:pPr>
        <w:pStyle w:val="ListBullet"/>
      </w:pPr>
      <w:r>
        <w:t>RACI</w:t>
      </w:r>
    </w:p>
    <w:p>
      <w:pPr>
        <w:pStyle w:val="ListBullet"/>
      </w:pPr>
      <w:r>
        <w:t>Metric baseline and gate table</w:t>
      </w:r>
    </w:p>
    <w:p>
      <w:pPr>
        <w:pStyle w:val="Heading3"/>
      </w:pPr>
      <w:r>
        <w:t>Acceptance criteria</w:t>
      </w:r>
    </w:p>
    <w:p>
      <w:pPr>
        <w:pStyle w:val="ListBullet"/>
      </w:pPr>
      <w:r>
        <w:t>Synthetic or de-identified pilot data</w:t>
      </w:r>
    </w:p>
    <w:p>
      <w:pPr>
        <w:pStyle w:val="ListBullet"/>
      </w:pPr>
      <w:r>
        <w:t>Named risk owner</w:t>
      </w:r>
    </w:p>
    <w:p>
      <w:pPr>
        <w:pStyle w:val="ListBullet"/>
      </w:pPr>
      <w:r>
        <w:t>Kill switch and rollback</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decision remains human and why?</w:t>
      </w:r>
    </w:p>
    <w:p>
      <w:pPr>
        <w:pStyle w:val="ListNumber"/>
      </w:pPr>
      <w:r>
        <w:t>Who can stop the pilot?</w:t>
      </w:r>
    </w:p>
    <w:p>
      <w:pPr>
        <w:pStyle w:val="ListNumber"/>
      </w:pPr>
      <w:r>
        <w:t>What would a misleading success metric reward?</w:t>
      </w:r>
    </w:p>
    <w:p>
      <w:r>
        <w:br w:type="page"/>
      </w:r>
    </w:p>
    <w:p>
      <w:pPr>
        <w:pStyle w:val="Heading1"/>
      </w:pPr>
      <w:r>
        <w:t>Learning Unit 2: Microsoft 365 Copilot Across the HR Lifecycle</w:t>
      </w:r>
    </w:p>
    <w:p>
      <w:r>
        <w:t>Generate and analyse with a human in control</w:t>
      </w:r>
    </w:p>
    <w:p>
      <w:pPr>
        <w:pStyle w:val="Heading2"/>
      </w:pPr>
      <w:r>
        <w:t>Concept notes</w:t>
      </w:r>
    </w:p>
    <w:p>
      <w:pPr>
        <w:pStyle w:val="Heading3"/>
      </w:pPr>
      <w:r>
        <w:t>A grounded prompt pattern</w:t>
      </w:r>
    </w:p>
    <w:p>
      <w:r>
        <w:t>Context plus task plus constraints plus evidence produces reviewable work.</w:t>
      </w:r>
    </w:p>
    <w:p>
      <w:pPr>
        <w:pStyle w:val="ListBullet"/>
      </w:pPr>
      <w:r>
        <w:t>Role and business context</w:t>
      </w:r>
    </w:p>
    <w:p>
      <w:pPr>
        <w:pStyle w:val="ListBullet"/>
      </w:pPr>
      <w:r>
        <w:t>Specific task and desired outcome</w:t>
      </w:r>
    </w:p>
    <w:p>
      <w:pPr>
        <w:pStyle w:val="ListBullet"/>
      </w:pPr>
      <w:r>
        <w:t>Approved sources and boundaries</w:t>
      </w:r>
    </w:p>
    <w:p>
      <w:pPr>
        <w:pStyle w:val="ListBullet"/>
      </w:pPr>
      <w:r>
        <w:t>Output format and verification checks</w:t>
      </w:r>
    </w:p>
    <w:p>
      <w:r>
        <w:t>Sources: https://www.microsoft.com/en-us/microsoft-copilot/copilot-101/ai-for-hr</w:t>
      </w:r>
    </w:p>
    <w:p>
      <w:pPr>
        <w:pStyle w:val="Heading3"/>
      </w:pPr>
      <w:r>
        <w:t>Workforce planning</w:t>
      </w:r>
    </w:p>
    <w:p>
      <w:r>
        <w:t>Copilot can turn fragmented evidence into an explainable workforce hypothesis.</w:t>
      </w:r>
    </w:p>
    <w:p>
      <w:pPr>
        <w:pStyle w:val="ListBullet"/>
      </w:pPr>
      <w:r>
        <w:t>Summarise demand signals</w:t>
      </w:r>
    </w:p>
    <w:p>
      <w:pPr>
        <w:pStyle w:val="ListBullet"/>
      </w:pPr>
      <w:r>
        <w:t>Identify capability gaps</w:t>
      </w:r>
    </w:p>
    <w:p>
      <w:pPr>
        <w:pStyle w:val="ListBullet"/>
      </w:pPr>
      <w:r>
        <w:t>Draft role and capacity options</w:t>
      </w:r>
    </w:p>
    <w:p>
      <w:pPr>
        <w:pStyle w:val="ListBullet"/>
      </w:pPr>
      <w:r>
        <w:t>Keep assumptions visible for challenge</w:t>
      </w:r>
    </w:p>
    <w:p>
      <w:r>
        <w:t>Sources: https://www.gartner.com/en/human-resources/topics/artificial-intelligence-in-hr; https://www.microsoft.com/en-us/microsoft-copilot/copilot-101/ai-for-hr</w:t>
      </w:r>
    </w:p>
    <w:p>
      <w:pPr>
        <w:pStyle w:val="Heading3"/>
      </w:pPr>
      <w:r>
        <w:t>Job design</w:t>
      </w:r>
    </w:p>
    <w:p>
      <w:r>
        <w:t>Better job descriptions start with outcomes and skills, not copied history.</w:t>
      </w:r>
    </w:p>
    <w:p>
      <w:pPr>
        <w:pStyle w:val="ListBullet"/>
      </w:pPr>
      <w:r>
        <w:t>Translate business need into outcomes</w:t>
      </w:r>
    </w:p>
    <w:p>
      <w:pPr>
        <w:pStyle w:val="ListBullet"/>
      </w:pPr>
      <w:r>
        <w:t>Separate essential from trainable skills</w:t>
      </w:r>
    </w:p>
    <w:p>
      <w:pPr>
        <w:pStyle w:val="ListBullet"/>
      </w:pPr>
      <w:r>
        <w:t>Use inclusive, job-related language</w:t>
      </w:r>
    </w:p>
    <w:p>
      <w:pPr>
        <w:pStyle w:val="ListBullet"/>
      </w:pPr>
      <w:r>
        <w:t>Validate with hiring manager and policy</w:t>
      </w:r>
    </w:p>
    <w:p>
      <w:r>
        <w:t>Sources: https://www.microsoft.com/en-us/microsoft-copilot/copilot-101/ai-for-hr; https://www.mom.gov.sg/employment-practices/fair-consideration-framework</w:t>
      </w:r>
    </w:p>
    <w:p>
      <w:pPr>
        <w:pStyle w:val="Heading3"/>
      </w:pPr>
      <w:r>
        <w:t>Recruitment campaign</w:t>
      </w:r>
    </w:p>
    <w:p>
      <w:r>
        <w:t>Copilot can adapt one approved proposition across channels without changing facts.</w:t>
      </w:r>
    </w:p>
    <w:p>
      <w:pPr>
        <w:pStyle w:val="ListBullet"/>
      </w:pPr>
      <w:r>
        <w:t>Candidate persona and value proposition</w:t>
      </w:r>
    </w:p>
    <w:p>
      <w:pPr>
        <w:pStyle w:val="ListBullet"/>
      </w:pPr>
      <w:r>
        <w:t>Channel-specific message</w:t>
      </w:r>
    </w:p>
    <w:p>
      <w:pPr>
        <w:pStyle w:val="ListBullet"/>
      </w:pPr>
      <w:r>
        <w:t>Consistent salary and requirements</w:t>
      </w:r>
    </w:p>
    <w:p>
      <w:pPr>
        <w:pStyle w:val="ListBullet"/>
      </w:pPr>
      <w:r>
        <w:t>Human approval before publication</w:t>
      </w:r>
    </w:p>
    <w:p>
      <w:r>
        <w:t>Sources: https://www.microsoft.com/en-us/microsoft-copilot/copilot-101/ai-for-hr; https://www.sap.com/resources/ai-for-hr</w:t>
      </w:r>
    </w:p>
    <w:p>
      <w:pPr>
        <w:pStyle w:val="Heading3"/>
      </w:pPr>
      <w:r>
        <w:t>Resume screening</w:t>
      </w:r>
    </w:p>
    <w:p>
      <w:r>
        <w:t>AI should organise job-related evidence—not make an opaque hiring decision.</w:t>
      </w:r>
    </w:p>
    <w:p>
      <w:pPr>
        <w:pStyle w:val="ListBullet"/>
      </w:pPr>
      <w:r>
        <w:t>Build a disclosed scoring rubric</w:t>
      </w:r>
    </w:p>
    <w:p>
      <w:pPr>
        <w:pStyle w:val="ListBullet"/>
      </w:pPr>
      <w:r>
        <w:t>Extract evidence, uncertainty and gaps</w:t>
      </w:r>
    </w:p>
    <w:p>
      <w:pPr>
        <w:pStyle w:val="ListBullet"/>
      </w:pPr>
      <w:r>
        <w:t>Blind protected attributes where feasible</w:t>
      </w:r>
    </w:p>
    <w:p>
      <w:pPr>
        <w:pStyle w:val="ListBullet"/>
      </w:pPr>
      <w:r>
        <w:t>A human reviews every shortlist decision</w:t>
      </w:r>
    </w:p>
    <w:p>
      <w:r>
        <w:t>Sources: https://www.microsoft.com/en-us/microsoft-copilot/copilot-101/ai-for-hr; https://www.mom.gov.sg/employment-practices/fair-consideration-framework</w:t>
      </w:r>
    </w:p>
    <w:p>
      <w:pPr>
        <w:pStyle w:val="Heading3"/>
      </w:pPr>
      <w:r>
        <w:t>Structured interviewing</w:t>
      </w:r>
    </w:p>
    <w:p>
      <w:r>
        <w:t>A shared evidence model improves consistency more than clever questions alone.</w:t>
      </w:r>
    </w:p>
    <w:p>
      <w:pPr>
        <w:pStyle w:val="ListBullet"/>
      </w:pPr>
      <w:r>
        <w:t>Behavioural questions tied to outcomes</w:t>
      </w:r>
    </w:p>
    <w:p>
      <w:pPr>
        <w:pStyle w:val="ListBullet"/>
      </w:pPr>
      <w:r>
        <w:t>Anchored scoring guide</w:t>
      </w:r>
    </w:p>
    <w:p>
      <w:pPr>
        <w:pStyle w:val="ListBullet"/>
      </w:pPr>
      <w:r>
        <w:t>Independent notes before consensus</w:t>
      </w:r>
    </w:p>
    <w:p>
      <w:pPr>
        <w:pStyle w:val="ListBullet"/>
      </w:pPr>
      <w:r>
        <w:t>Candidate accessibility and fairness checks</w:t>
      </w:r>
    </w:p>
    <w:p>
      <w:r>
        <w:t>Sources: https://www.sap.com/resources/ai-for-hr; https://www.pdpc.gov.sg/help-and-resources/2020/01/model-ai-governance-framework</w:t>
      </w:r>
    </w:p>
    <w:p>
      <w:pPr>
        <w:pStyle w:val="Heading3"/>
      </w:pPr>
      <w:r>
        <w:t>Candidate communication</w:t>
      </w:r>
    </w:p>
    <w:p>
      <w:r>
        <w:t>Copilot can make communication timely, consistent and humane.</w:t>
      </w:r>
    </w:p>
    <w:p>
      <w:pPr>
        <w:pStyle w:val="ListBullet"/>
      </w:pPr>
      <w:r>
        <w:t>Personalise only from approved facts</w:t>
      </w:r>
    </w:p>
    <w:p>
      <w:pPr>
        <w:pStyle w:val="ListBullet"/>
      </w:pPr>
      <w:r>
        <w:t>Avoid inferred sensitive attributes</w:t>
      </w:r>
    </w:p>
    <w:p>
      <w:pPr>
        <w:pStyle w:val="ListBullet"/>
      </w:pPr>
      <w:r>
        <w:t>Give realistic next steps</w:t>
      </w:r>
    </w:p>
    <w:p>
      <w:pPr>
        <w:pStyle w:val="ListBullet"/>
      </w:pPr>
      <w:r>
        <w:t>Review tone, accuracy and confidentiality</w:t>
      </w:r>
    </w:p>
    <w:p>
      <w:r>
        <w:t>Sources: https://www.microsoft.com/en-us/microsoft-copilot/copilot-101/ai-for-hr; https://www.pdpc.gov.sg/help-and-resources/2020/01/model-ai-governance-framework</w:t>
      </w:r>
    </w:p>
    <w:p>
      <w:pPr>
        <w:pStyle w:val="Heading3"/>
      </w:pPr>
      <w:r>
        <w:t>Policy drafting</w:t>
      </w:r>
    </w:p>
    <w:p>
      <w:r>
        <w:t>Copilot accelerates comparison and drafting; policy owners approve meaning.</w:t>
      </w:r>
    </w:p>
    <w:p>
      <w:pPr>
        <w:pStyle w:val="ListBullet"/>
      </w:pPr>
      <w:r>
        <w:t>Ground in current policy sources</w:t>
      </w:r>
    </w:p>
    <w:p>
      <w:pPr>
        <w:pStyle w:val="ListBullet"/>
      </w:pPr>
      <w:r>
        <w:t>Surface conflicts and missing definitions</w:t>
      </w:r>
    </w:p>
    <w:p>
      <w:pPr>
        <w:pStyle w:val="ListBullet"/>
      </w:pPr>
      <w:r>
        <w:t>Use plain-language examples</w:t>
      </w:r>
    </w:p>
    <w:p>
      <w:pPr>
        <w:pStyle w:val="ListBullet"/>
      </w:pPr>
      <w:r>
        <w:t>Preserve version, approver and effective date</w:t>
      </w:r>
    </w:p>
    <w:p>
      <w:r>
        <w:t>Sources: https://www.microsoft.com/en-us/microsoft-copilot/copilot-101/ai-for-hr; https://www.zendesk.com/blog/ai/workflow-automation/ai-in-hr/</w:t>
      </w:r>
    </w:p>
    <w:p>
      <w:pPr>
        <w:pStyle w:val="Heading3"/>
      </w:pPr>
      <w:r>
        <w:t>Onboarding</w:t>
      </w:r>
    </w:p>
    <w:p>
      <w:r>
        <w:t>A personalised journey connects role, people, policy, systems and learning.</w:t>
      </w:r>
    </w:p>
    <w:p>
      <w:pPr>
        <w:pStyle w:val="ListBullet"/>
      </w:pPr>
      <w:r>
        <w:t>Prepare a role-specific plan</w:t>
      </w:r>
    </w:p>
    <w:p>
      <w:pPr>
        <w:pStyle w:val="ListBullet"/>
      </w:pPr>
      <w:r>
        <w:t>Summarise must-know policies</w:t>
      </w:r>
    </w:p>
    <w:p>
      <w:pPr>
        <w:pStyle w:val="ListBullet"/>
      </w:pPr>
      <w:r>
        <w:t>Identify collaboration network</w:t>
      </w:r>
    </w:p>
    <w:p>
      <w:pPr>
        <w:pStyle w:val="ListBullet"/>
      </w:pPr>
      <w:r>
        <w:t>Track access, milestones and feedback</w:t>
      </w:r>
    </w:p>
    <w:p>
      <w:r>
        <w:t>Sources: https://adoption.microsoft.com/en-us/scenario-library/human-resources/improve-onboarding-and-development-processes-copilot-studio/; https://www.sap.com/resources/ai-for-hr</w:t>
      </w:r>
    </w:p>
    <w:p>
      <w:pPr>
        <w:pStyle w:val="Heading3"/>
      </w:pPr>
      <w:r>
        <w:t>Performance and development</w:t>
      </w:r>
    </w:p>
    <w:p>
      <w:r>
        <w:t>Copilot can organise evidence and coaching preparation without replacing the conversation.</w:t>
      </w:r>
    </w:p>
    <w:p>
      <w:pPr>
        <w:pStyle w:val="ListBullet"/>
      </w:pPr>
      <w:r>
        <w:t>Summarise agreed goals and evidence</w:t>
      </w:r>
    </w:p>
    <w:p>
      <w:pPr>
        <w:pStyle w:val="ListBullet"/>
      </w:pPr>
      <w:r>
        <w:t>Separate observation from inference</w:t>
      </w:r>
    </w:p>
    <w:p>
      <w:pPr>
        <w:pStyle w:val="ListBullet"/>
      </w:pPr>
      <w:r>
        <w:t>Draft balanced coaching questions</w:t>
      </w:r>
    </w:p>
    <w:p>
      <w:pPr>
        <w:pStyle w:val="ListBullet"/>
      </w:pPr>
      <w:r>
        <w:t>Manager validates before discussion</w:t>
      </w:r>
    </w:p>
    <w:p>
      <w:r>
        <w:t>Sources: https://www.microsoft.com/en-us/microsoft-copilot/copilot-101/ai-for-hr; https://www.sap.com/resources/ai-for-hr</w:t>
      </w:r>
    </w:p>
    <w:p>
      <w:pPr>
        <w:pStyle w:val="Heading3"/>
      </w:pPr>
      <w:r>
        <w:t>Learning and internal mobility</w:t>
      </w:r>
    </w:p>
    <w:p>
      <w:r>
        <w:t>Skills intelligence becomes useful when employees can challenge and update it.</w:t>
      </w:r>
    </w:p>
    <w:p>
      <w:pPr>
        <w:pStyle w:val="ListBullet"/>
      </w:pPr>
      <w:r>
        <w:t>Map role outcomes to skills</w:t>
      </w:r>
    </w:p>
    <w:p>
      <w:pPr>
        <w:pStyle w:val="ListBullet"/>
      </w:pPr>
      <w:r>
        <w:t>Recommend explainable learning options</w:t>
      </w:r>
    </w:p>
    <w:p>
      <w:pPr>
        <w:pStyle w:val="ListBullet"/>
      </w:pPr>
      <w:r>
        <w:t>Support career conversations</w:t>
      </w:r>
    </w:p>
    <w:p>
      <w:pPr>
        <w:pStyle w:val="ListBullet"/>
      </w:pPr>
      <w:r>
        <w:t>Avoid deterministic potential scores</w:t>
      </w:r>
    </w:p>
    <w:p>
      <w:r>
        <w:t>Sources: https://www.gartner.com/en/human-resources/topics/artificial-intelligence-in-hr; https://www.sap.com/resources/ai-for-hr</w:t>
      </w:r>
    </w:p>
    <w:p>
      <w:pPr>
        <w:pStyle w:val="Heading3"/>
      </w:pPr>
      <w:r>
        <w:t>Engagement and workforce insights</w:t>
      </w:r>
    </w:p>
    <w:p>
      <w:r>
        <w:t>Patterns guide questions; they do not diagnose individuals.</w:t>
      </w:r>
    </w:p>
    <w:p>
      <w:pPr>
        <w:pStyle w:val="ListBullet"/>
      </w:pPr>
      <w:r>
        <w:t>Aggregate data to protect privacy</w:t>
      </w:r>
    </w:p>
    <w:p>
      <w:pPr>
        <w:pStyle w:val="ListBullet"/>
      </w:pPr>
      <w:r>
        <w:t>Triangulate survey, service and retention signals</w:t>
      </w:r>
    </w:p>
    <w:p>
      <w:pPr>
        <w:pStyle w:val="ListBullet"/>
      </w:pPr>
      <w:r>
        <w:t>Show uncertainty and limitations</w:t>
      </w:r>
    </w:p>
    <w:p>
      <w:pPr>
        <w:pStyle w:val="ListBullet"/>
      </w:pPr>
      <w:r>
        <w:t>Convert insight into a human-led action</w:t>
      </w:r>
    </w:p>
    <w:p>
      <w:r>
        <w:t>Sources: https://www.gartner.com/en/human-resources/topics/artificial-intelligence-in-hr; https://www.pdpc.gov.sg/help-and-resources/2020/01/model-ai-governance-framework</w:t>
      </w:r>
    </w:p>
    <w:p>
      <w:r>
        <w:br w:type="page"/>
      </w:r>
    </w:p>
    <w:p>
      <w:pPr>
        <w:pStyle w:val="Heading2"/>
      </w:pPr>
      <w:r>
        <w:t>Activity 4: Build a Fair Resume Evidence Matrix</w:t>
      </w:r>
    </w:p>
    <w:p>
      <w:pPr>
        <w:pStyle w:val="Heading3"/>
      </w:pPr>
      <w:r>
        <w:t>Scenario</w:t>
      </w:r>
    </w:p>
    <w:p>
      <w:r>
        <w:t>HarbourLight received six synthetic applications for the Workforce Operations Analyst role. The hiring manager wants a fast shortlist without an opaque score.</w:t>
      </w:r>
    </w:p>
    <w:p>
      <w:pPr>
        <w:pStyle w:val="Heading3"/>
      </w:pPr>
      <w:r>
        <w:t>Learning goal</w:t>
      </w:r>
    </w:p>
    <w:p>
      <w:r>
        <w:t>Use Microsoft 365 Copilot to extract job-related evidence and prepare a human-reviewed shortlist.</w:t>
      </w:r>
    </w:p>
    <w:p>
      <w:pPr>
        <w:pStyle w:val="Heading3"/>
      </w:pPr>
      <w:r>
        <w:t>Tools</w:t>
      </w:r>
    </w:p>
    <w:p>
      <w:r>
        <w:t>Excel with Microsoft 365 Copilot; Word</w:t>
      </w:r>
    </w:p>
    <w:p>
      <w:pPr>
        <w:pStyle w:val="Heading3"/>
      </w:pPr>
      <w:r>
        <w:t>Procedure</w:t>
      </w:r>
    </w:p>
    <w:p>
      <w:r>
        <w:t>1. Read the approved job outcomes and anchored rubric.</w:t>
      </w:r>
    </w:p>
    <w:p>
      <w:r>
        <w:t>2. Review the six synthetic resumes without adding criteria.</w:t>
      </w:r>
    </w:p>
    <w:p>
      <w:r>
        <w:t>3. Prompt Copilot to extract verbatim evidence for each criterion and mark gaps as unknown.</w:t>
      </w:r>
    </w:p>
    <w:p>
      <w:r>
        <w:t>4. Check every extracted item against the source resume.</w:t>
      </w:r>
    </w:p>
    <w:p>
      <w:r>
        <w:t>5. Calculate rubric totals using workbook formulas; do not let Copilot invent a score.</w:t>
      </w:r>
    </w:p>
    <w:p>
      <w:r>
        <w:t>6. Review for proxy variables and inconsistent evidence standards.</w:t>
      </w:r>
    </w:p>
    <w:p>
      <w:r>
        <w:t>7. Record human shortlist decisions and reasons separately from the AI extraction.</w:t>
      </w:r>
    </w:p>
    <w:p>
      <w:r>
        <w:t>8. Draft candidate next-step messages without disclosing other candidates' information.</w:t>
      </w:r>
    </w:p>
    <w:p>
      <w:pPr>
        <w:pStyle w:val="Heading3"/>
      </w:pPr>
      <w:r>
        <w:t>Prompt scaffold</w:t>
      </w:r>
    </w:p>
    <w:p>
      <w:r>
        <w:t>You are supporting the Agentic AI for HR case. Use only the supplied synthetic evidence. Task: Use Microsoft 365 Copilot to extract job-related evidence and prepare a human-reviewed shortlist. State assumptions, cite the evidence used, distinguish observation from inference, identify uncertainty, and list the human checks required before use.</w:t>
      </w:r>
    </w:p>
    <w:p>
      <w:pPr>
        <w:pStyle w:val="Heading3"/>
      </w:pPr>
      <w:r>
        <w:t>Evidence to submit</w:t>
      </w:r>
    </w:p>
    <w:p>
      <w:pPr>
        <w:pStyle w:val="ListBullet"/>
      </w:pPr>
      <w:r>
        <w:t>Evidence matrix</w:t>
      </w:r>
    </w:p>
    <w:p>
      <w:pPr>
        <w:pStyle w:val="ListBullet"/>
      </w:pPr>
      <w:r>
        <w:t>Uncertainty log</w:t>
      </w:r>
    </w:p>
    <w:p>
      <w:pPr>
        <w:pStyle w:val="ListBullet"/>
      </w:pPr>
      <w:r>
        <w:t>Human shortlist rationale</w:t>
      </w:r>
    </w:p>
    <w:p>
      <w:pPr>
        <w:pStyle w:val="Heading3"/>
      </w:pPr>
      <w:r>
        <w:t>Acceptance criteria</w:t>
      </w:r>
    </w:p>
    <w:p>
      <w:pPr>
        <w:pStyle w:val="ListBullet"/>
      </w:pPr>
      <w:r>
        <w:t>Synthetic resumes only</w:t>
      </w:r>
    </w:p>
    <w:p>
      <w:pPr>
        <w:pStyle w:val="ListBullet"/>
      </w:pPr>
      <w:r>
        <w:t>Protected attributes excluded</w:t>
      </w:r>
    </w:p>
    <w:p>
      <w:pPr>
        <w:pStyle w:val="ListBullet"/>
      </w:pPr>
      <w:r>
        <w:t>AI cannot reject candidates</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Where did missing evidence risk becoming a negative assumption?</w:t>
      </w:r>
    </w:p>
    <w:p>
      <w:pPr>
        <w:pStyle w:val="ListNumber"/>
      </w:pPr>
      <w:r>
        <w:t>What would make this screening process contestable?</w:t>
      </w:r>
    </w:p>
    <w:p>
      <w:pPr>
        <w:pStyle w:val="ListNumber"/>
      </w:pPr>
      <w:r>
        <w:t>Which errors matter most: false inclusion or false exclusion?</w:t>
      </w:r>
    </w:p>
    <w:p>
      <w:r>
        <w:br w:type="page"/>
      </w:r>
    </w:p>
    <w:p>
      <w:pPr>
        <w:pStyle w:val="Heading2"/>
      </w:pPr>
      <w:r>
        <w:t>Activity 5: Draft and Govern an HR Policy Update</w:t>
      </w:r>
    </w:p>
    <w:p>
      <w:pPr>
        <w:pStyle w:val="Heading3"/>
      </w:pPr>
      <w:r>
        <w:t>Scenario</w:t>
      </w:r>
    </w:p>
    <w:p>
      <w:r>
        <w:t>Hybrid-work guidance exists in three conflicting documents. Employees receive inconsistent answers and managers are applying different approval rules.</w:t>
      </w:r>
    </w:p>
    <w:p>
      <w:pPr>
        <w:pStyle w:val="Heading3"/>
      </w:pPr>
      <w:r>
        <w:t>Learning goal</w:t>
      </w:r>
    </w:p>
    <w:p>
      <w:r>
        <w:t>Use Word Copilot to compare sources and prepare a controlled policy draft plus communication plan.</w:t>
      </w:r>
    </w:p>
    <w:p>
      <w:pPr>
        <w:pStyle w:val="Heading3"/>
      </w:pPr>
      <w:r>
        <w:t>Tools</w:t>
      </w:r>
    </w:p>
    <w:p>
      <w:r>
        <w:t>Word with Microsoft 365 Copilot; SharePoint</w:t>
      </w:r>
    </w:p>
    <w:p>
      <w:pPr>
        <w:pStyle w:val="Heading3"/>
      </w:pPr>
      <w:r>
        <w:t>Procedure</w:t>
      </w:r>
    </w:p>
    <w:p>
      <w:r>
        <w:t>1. Review the three synthetic policy extracts and source metadata.</w:t>
      </w:r>
    </w:p>
    <w:p>
      <w:r>
        <w:t>2. Ask Copilot to identify conflicts, gaps and undefined terms with citations.</w:t>
      </w:r>
    </w:p>
    <w:p>
      <w:r>
        <w:t>3. Confirm the policy hierarchy with the scenario brief.</w:t>
      </w:r>
    </w:p>
    <w:p>
      <w:r>
        <w:t>4. Draft a plain-language policy using the approved rule set.</w:t>
      </w:r>
    </w:p>
    <w:p>
      <w:r>
        <w:t>5. Add examples, exceptions and an escalation route.</w:t>
      </w:r>
    </w:p>
    <w:p>
      <w:r>
        <w:t>6. Run a privacy, fairness and operational feasibility review.</w:t>
      </w:r>
    </w:p>
    <w:p>
      <w:r>
        <w:t>7. Create the approval, publication and acknowledgement plan.</w:t>
      </w:r>
    </w:p>
    <w:p>
      <w:r>
        <w:t>8. Archive superseded content and record the version change.</w:t>
      </w:r>
    </w:p>
    <w:p>
      <w:pPr>
        <w:pStyle w:val="Heading3"/>
      </w:pPr>
      <w:r>
        <w:t>Prompt scaffold</w:t>
      </w:r>
    </w:p>
    <w:p>
      <w:r>
        <w:t>You are supporting the Agentic AI for HR case. Use only the supplied synthetic evidence. Task: Use Word Copilot to compare sources and prepare a controlled policy draft plus communication plan. State assumptions, cite the evidence used, distinguish observation from inference, identify uncertainty, and list the human checks required before use.</w:t>
      </w:r>
    </w:p>
    <w:p>
      <w:pPr>
        <w:pStyle w:val="Heading3"/>
      </w:pPr>
      <w:r>
        <w:t>Evidence to submit</w:t>
      </w:r>
    </w:p>
    <w:p>
      <w:pPr>
        <w:pStyle w:val="ListBullet"/>
      </w:pPr>
      <w:r>
        <w:t>Conflict register</w:t>
      </w:r>
    </w:p>
    <w:p>
      <w:pPr>
        <w:pStyle w:val="ListBullet"/>
      </w:pPr>
      <w:r>
        <w:t>Policy draft</w:t>
      </w:r>
    </w:p>
    <w:p>
      <w:pPr>
        <w:pStyle w:val="ListBullet"/>
      </w:pPr>
      <w:r>
        <w:t>Approval and communication checklist</w:t>
      </w:r>
    </w:p>
    <w:p>
      <w:pPr>
        <w:pStyle w:val="Heading3"/>
      </w:pPr>
      <w:r>
        <w:t>Acceptance criteria</w:t>
      </w:r>
    </w:p>
    <w:p>
      <w:pPr>
        <w:pStyle w:val="ListBullet"/>
      </w:pPr>
      <w:r>
        <w:t>Only approved source documents</w:t>
      </w:r>
    </w:p>
    <w:p>
      <w:pPr>
        <w:pStyle w:val="ListBullet"/>
      </w:pPr>
      <w:r>
        <w:t>Policy owner signs off</w:t>
      </w:r>
    </w:p>
    <w:p>
      <w:pPr>
        <w:pStyle w:val="ListBullet"/>
      </w:pPr>
      <w:r>
        <w:t>Effective date and superseded versions recorded</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conflict could create unequal treatment?</w:t>
      </w:r>
    </w:p>
    <w:p>
      <w:pPr>
        <w:pStyle w:val="ListNumber"/>
      </w:pPr>
      <w:r>
        <w:t>What must not be inferred by Copilot?</w:t>
      </w:r>
    </w:p>
    <w:p>
      <w:pPr>
        <w:pStyle w:val="ListNumber"/>
      </w:pPr>
      <w:r>
        <w:t>How will users know which version is authoritative?</w:t>
      </w:r>
    </w:p>
    <w:p>
      <w:r>
        <w:br w:type="page"/>
      </w:r>
    </w:p>
    <w:p>
      <w:pPr>
        <w:pStyle w:val="Heading2"/>
      </w:pPr>
      <w:r>
        <w:t>Activity 6: Create a Personalised Onboarding Journey</w:t>
      </w:r>
    </w:p>
    <w:p>
      <w:pPr>
        <w:pStyle w:val="Heading3"/>
      </w:pPr>
      <w:r>
        <w:t>Scenario</w:t>
      </w:r>
    </w:p>
    <w:p>
      <w:r>
        <w:t>Three new employees join the distribution hub in different roles and locations. HR needs a consistent core journey with role-specific support.</w:t>
      </w:r>
    </w:p>
    <w:p>
      <w:pPr>
        <w:pStyle w:val="Heading3"/>
      </w:pPr>
      <w:r>
        <w:t>Learning goal</w:t>
      </w:r>
    </w:p>
    <w:p>
      <w:r>
        <w:t>Use Microsoft 365 Copilot to prepare role-based onboarding plans, communications and learning prompts.</w:t>
      </w:r>
    </w:p>
    <w:p>
      <w:pPr>
        <w:pStyle w:val="Heading3"/>
      </w:pPr>
      <w:r>
        <w:t>Tools</w:t>
      </w:r>
    </w:p>
    <w:p>
      <w:r>
        <w:t>Teams; Word and Outlook with Microsoft 365 Copilot; Excel</w:t>
      </w:r>
    </w:p>
    <w:p>
      <w:pPr>
        <w:pStyle w:val="Heading3"/>
      </w:pPr>
      <w:r>
        <w:t>Procedure</w:t>
      </w:r>
    </w:p>
    <w:p>
      <w:r>
        <w:t>1. Review the three synthetic personas, role outcomes and mandatory controls.</w:t>
      </w:r>
    </w:p>
    <w:p>
      <w:r>
        <w:t>2. Define a common Day 1, Week 1 and Days 8–30 backbone.</w:t>
      </w:r>
    </w:p>
    <w:p>
      <w:r>
        <w:t>3. Prompt Copilot to personalise tasks from role, location and approved learning needs.</w:t>
      </w:r>
    </w:p>
    <w:p>
      <w:r>
        <w:t>4. Check access, safety, policy, network and learning coverage.</w:t>
      </w:r>
    </w:p>
    <w:p>
      <w:r>
        <w:t>5. Draft manager and new-joiner communications in Outlook.</w:t>
      </w:r>
    </w:p>
    <w:p>
      <w:r>
        <w:t>6. Assign owners and due dates in the workbook.</w:t>
      </w:r>
    </w:p>
    <w:p>
      <w:r>
        <w:t>7. Add a feedback pulse and exception route.</w:t>
      </w:r>
    </w:p>
    <w:p>
      <w:r>
        <w:t>8. Compare journeys for consistency and unintended disadvantage.</w:t>
      </w:r>
    </w:p>
    <w:p>
      <w:pPr>
        <w:pStyle w:val="Heading3"/>
      </w:pPr>
      <w:r>
        <w:t>Prompt scaffold</w:t>
      </w:r>
    </w:p>
    <w:p>
      <w:r>
        <w:t>You are supporting the Agentic AI for HR case. Use only the supplied synthetic evidence. Task: Use Microsoft 365 Copilot to prepare role-based onboarding plans, communications and learning prompts. State assumptions, cite the evidence used, distinguish observation from inference, identify uncertainty, and list the human checks required before use.</w:t>
      </w:r>
    </w:p>
    <w:p>
      <w:pPr>
        <w:pStyle w:val="Heading3"/>
      </w:pPr>
      <w:r>
        <w:t>Evidence to submit</w:t>
      </w:r>
    </w:p>
    <w:p>
      <w:pPr>
        <w:pStyle w:val="ListBullet"/>
      </w:pPr>
      <w:r>
        <w:t>30-day onboarding plans</w:t>
      </w:r>
    </w:p>
    <w:p>
      <w:pPr>
        <w:pStyle w:val="ListBullet"/>
      </w:pPr>
      <w:r>
        <w:t>Welcome communications</w:t>
      </w:r>
    </w:p>
    <w:p>
      <w:pPr>
        <w:pStyle w:val="ListBullet"/>
      </w:pPr>
      <w:r>
        <w:t>Milestone and owner tracker</w:t>
      </w:r>
    </w:p>
    <w:p>
      <w:pPr>
        <w:pStyle w:val="Heading3"/>
      </w:pPr>
      <w:r>
        <w:t>Acceptance criteria</w:t>
      </w:r>
    </w:p>
    <w:p>
      <w:pPr>
        <w:pStyle w:val="ListBullet"/>
      </w:pPr>
      <w:r>
        <w:t>Use only approved role and policy data</w:t>
      </w:r>
    </w:p>
    <w:p>
      <w:pPr>
        <w:pStyle w:val="ListBullet"/>
      </w:pPr>
      <w:r>
        <w:t>Do not infer personal needs</w:t>
      </w:r>
    </w:p>
    <w:p>
      <w:pPr>
        <w:pStyle w:val="ListBullet"/>
      </w:pPr>
      <w:r>
        <w:t>New joiner can request adjustments</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What should remain standard for every new joiner?</w:t>
      </w:r>
    </w:p>
    <w:p>
      <w:pPr>
        <w:pStyle w:val="ListNumber"/>
      </w:pPr>
      <w:r>
        <w:t>Which personalisation requires consent?</w:t>
      </w:r>
    </w:p>
    <w:p>
      <w:pPr>
        <w:pStyle w:val="ListNumber"/>
      </w:pPr>
      <w:r>
        <w:t>How will HR detect an onboarding access failure early?</w:t>
      </w:r>
    </w:p>
    <w:p>
      <w:r>
        <w:br w:type="page"/>
      </w:r>
    </w:p>
    <w:p>
      <w:pPr>
        <w:pStyle w:val="Heading1"/>
      </w:pPr>
      <w:r>
        <w:t>Learning Unit 3: Build Governed HR Agents</w:t>
      </w:r>
    </w:p>
    <w:p>
      <w:r>
        <w:t>Agent Builder for knowledge; Copilot Studio for orchestration</w:t>
      </w:r>
    </w:p>
    <w:p>
      <w:pPr>
        <w:pStyle w:val="Heading2"/>
      </w:pPr>
      <w:r>
        <w:t>Concept notes</w:t>
      </w:r>
    </w:p>
    <w:p>
      <w:pPr>
        <w:pStyle w:val="Heading3"/>
      </w:pPr>
      <w:r>
        <w:t>Choose the build surface</w:t>
      </w:r>
    </w:p>
    <w:p>
      <w:r>
        <w:t>Agent Builder is fast for team knowledge; Copilot Studio supports broader orchestration.</w:t>
      </w:r>
    </w:p>
    <w:p>
      <w:pPr>
        <w:pStyle w:val="ListBullet"/>
      </w:pPr>
      <w:r>
        <w:t>Agent Builder: focused Q&amp;A and team productivity</w:t>
      </w:r>
    </w:p>
    <w:p>
      <w:pPr>
        <w:pStyle w:val="ListBullet"/>
      </w:pPr>
      <w:r>
        <w:t>Copilot Studio: tools, flows, channels and lifecycle</w:t>
      </w:r>
    </w:p>
    <w:p>
      <w:pPr>
        <w:pStyle w:val="ListBullet"/>
      </w:pPr>
      <w:r>
        <w:t>Copy an agent to extend it</w:t>
      </w:r>
    </w:p>
    <w:p>
      <w:pPr>
        <w:pStyle w:val="ListBullet"/>
      </w:pPr>
      <w:r>
        <w:t>Licensing and governance remain design constraints</w:t>
      </w:r>
    </w:p>
    <w:p>
      <w:r>
        <w:t>Sources: https://www.microsoft.com/en-sg/microsoft-365-copilot/microsoft-copilot-studio; https://www.microsoft.com/en-us/microsoft-copilot/blog/copilot-studio/transform-hr-with-ai-powered-agents/</w:t>
      </w:r>
    </w:p>
    <w:p>
      <w:pPr>
        <w:pStyle w:val="Heading3"/>
      </w:pPr>
      <w:r>
        <w:t>Agent Builder pattern</w:t>
      </w:r>
    </w:p>
    <w:p>
      <w:r>
        <w:t>A useful team agent has a narrow purpose and authoritative knowledge.</w:t>
      </w:r>
    </w:p>
    <w:p>
      <w:pPr>
        <w:pStyle w:val="ListBullet"/>
      </w:pPr>
      <w:r>
        <w:t>Name the audience and task</w:t>
      </w:r>
    </w:p>
    <w:p>
      <w:pPr>
        <w:pStyle w:val="ListBullet"/>
      </w:pPr>
      <w:r>
        <w:t>Ground in selected SharePoint sources</w:t>
      </w:r>
    </w:p>
    <w:p>
      <w:pPr>
        <w:pStyle w:val="ListBullet"/>
      </w:pPr>
      <w:r>
        <w:t>Add response and refusal instructions</w:t>
      </w:r>
    </w:p>
    <w:p>
      <w:pPr>
        <w:pStyle w:val="ListBullet"/>
      </w:pPr>
      <w:r>
        <w:t>Share only with intended users</w:t>
      </w:r>
    </w:p>
    <w:p>
      <w:r>
        <w:t>Sources: https://adoption.microsoft.com/en-us/scenario-library/human-resources/improve-onboarding-and-development-processes-copilot-studio/; https://www.microsoft.com/en-sg/microsoft-365-copilot/microsoft-copilot-studio</w:t>
      </w:r>
    </w:p>
    <w:p>
      <w:pPr>
        <w:pStyle w:val="Heading3"/>
      </w:pPr>
      <w:r>
        <w:t>Copilot Studio pattern</w:t>
      </w:r>
    </w:p>
    <w:p>
      <w:r>
        <w:t>An enterprise agent separates conversation, reasoning and transaction.</w:t>
      </w:r>
    </w:p>
    <w:p>
      <w:pPr>
        <w:pStyle w:val="ListBullet"/>
      </w:pPr>
      <w:r>
        <w:t>Topic or generative orchestration</w:t>
      </w:r>
    </w:p>
    <w:p>
      <w:pPr>
        <w:pStyle w:val="ListBullet"/>
      </w:pPr>
      <w:r>
        <w:t>Approved knowledge sources</w:t>
      </w:r>
    </w:p>
    <w:p>
      <w:pPr>
        <w:pStyle w:val="ListBullet"/>
      </w:pPr>
      <w:r>
        <w:t>Actions and connectors</w:t>
      </w:r>
    </w:p>
    <w:p>
      <w:pPr>
        <w:pStyle w:val="ListBullet"/>
      </w:pPr>
      <w:r>
        <w:t>Authentication, analytics and ALM</w:t>
      </w:r>
    </w:p>
    <w:p>
      <w:r>
        <w:t>Sources: https://www.microsoft.com/en-sg/microsoft-365-copilot/microsoft-copilot-studio; https://www.awinfracloud.com/blog/build-hr-agent-copilot-studio</w:t>
      </w:r>
    </w:p>
    <w:p>
      <w:pPr>
        <w:pStyle w:val="Heading3"/>
      </w:pPr>
      <w:r>
        <w:t>Knowledge grounding</w:t>
      </w:r>
    </w:p>
    <w:p>
      <w:r>
        <w:t>The answer should be traceable to the current approved source.</w:t>
      </w:r>
    </w:p>
    <w:p>
      <w:pPr>
        <w:pStyle w:val="ListBullet"/>
      </w:pPr>
      <w:r>
        <w:t>Curate source ownership</w:t>
      </w:r>
    </w:p>
    <w:p>
      <w:pPr>
        <w:pStyle w:val="ListBullet"/>
      </w:pPr>
      <w:r>
        <w:t>Remove obsolete duplicates</w:t>
      </w:r>
    </w:p>
    <w:p>
      <w:pPr>
        <w:pStyle w:val="ListBullet"/>
      </w:pPr>
      <w:r>
        <w:t>Respect permissions</w:t>
      </w:r>
    </w:p>
    <w:p>
      <w:pPr>
        <w:pStyle w:val="ListBullet"/>
      </w:pPr>
      <w:r>
        <w:t>Return citation, effective date and escalation</w:t>
      </w:r>
    </w:p>
    <w:p>
      <w:r>
        <w:t>Sources: https://www.awinfracloud.com/blog/build-hr-agent-copilot-studio; https://adoption.microsoft.com/en-us/ai-agents/employee-self-service-agent/</w:t>
      </w:r>
    </w:p>
    <w:p>
      <w:pPr>
        <w:pStyle w:val="Heading3"/>
      </w:pPr>
      <w:r>
        <w:t>Instructions and boundaries</w:t>
      </w:r>
    </w:p>
    <w:p>
      <w:r>
        <w:t>Agent instructions are an operating policy, not marketing copy.</w:t>
      </w:r>
    </w:p>
    <w:p>
      <w:pPr>
        <w:pStyle w:val="ListBullet"/>
      </w:pPr>
      <w:r>
        <w:t>Define in-scope intents</w:t>
      </w:r>
    </w:p>
    <w:p>
      <w:pPr>
        <w:pStyle w:val="ListBullet"/>
      </w:pPr>
      <w:r>
        <w:t>State prohibited decisions</w:t>
      </w:r>
    </w:p>
    <w:p>
      <w:pPr>
        <w:pStyle w:val="ListBullet"/>
      </w:pPr>
      <w:r>
        <w:t>Specify clarification and escalation</w:t>
      </w:r>
    </w:p>
    <w:p>
      <w:pPr>
        <w:pStyle w:val="ListBullet"/>
      </w:pPr>
      <w:r>
        <w:t>Require confirmation before consequential actions</w:t>
      </w:r>
    </w:p>
    <w:p>
      <w:r>
        <w:t>Sources: https://www.ibm.com/think/topics/ai-agents-in-human-resources; https://www.pdpc.gov.sg/help-and-resources/2020/01/model-ai-governance-framework</w:t>
      </w:r>
    </w:p>
    <w:p>
      <w:pPr>
        <w:pStyle w:val="Heading3"/>
      </w:pPr>
      <w:r>
        <w:t>Tools and agent flows</w:t>
      </w:r>
    </w:p>
    <w:p>
      <w:r>
        <w:t>Tools convert a conversation into work; flows make critical actions deterministic.</w:t>
      </w:r>
    </w:p>
    <w:p>
      <w:pPr>
        <w:pStyle w:val="ListBullet"/>
      </w:pPr>
      <w:r>
        <w:t>Use least-privilege connectors</w:t>
      </w:r>
    </w:p>
    <w:p>
      <w:pPr>
        <w:pStyle w:val="ListBullet"/>
      </w:pPr>
      <w:r>
        <w:t>Validate inputs before action</w:t>
      </w:r>
    </w:p>
    <w:p>
      <w:pPr>
        <w:pStyle w:val="ListBullet"/>
      </w:pPr>
      <w:r>
        <w:t>Add human approval for consequential steps</w:t>
      </w:r>
    </w:p>
    <w:p>
      <w:pPr>
        <w:pStyle w:val="ListBullet"/>
      </w:pPr>
      <w:r>
        <w:t>Write outcome and error to an audit log</w:t>
      </w:r>
    </w:p>
    <w:p>
      <w:r>
        <w:t>Sources: https://www.microsoft.com/en-us/microsoft-copilot/blog/copilot-studio/transform-hr-with-ai-powered-agents/; https://adoption.microsoft.com/en-us/ai-agents/employee-self-service-agent/</w:t>
      </w:r>
    </w:p>
    <w:p>
      <w:pPr>
        <w:pStyle w:val="Heading3"/>
      </w:pPr>
      <w:r>
        <w:t>HR policy agent</w:t>
      </w:r>
    </w:p>
    <w:p>
      <w:r>
        <w:t>A policy agent should answer, cite, qualify and escalate.</w:t>
      </w:r>
    </w:p>
    <w:p>
      <w:pPr>
        <w:pStyle w:val="ListBullet"/>
      </w:pPr>
      <w:r>
        <w:t>Recognise the employee intent</w:t>
      </w:r>
    </w:p>
    <w:p>
      <w:pPr>
        <w:pStyle w:val="ListBullet"/>
      </w:pPr>
      <w:r>
        <w:t>Retrieve the exact current clause</w:t>
      </w:r>
    </w:p>
    <w:p>
      <w:pPr>
        <w:pStyle w:val="ListBullet"/>
      </w:pPr>
      <w:r>
        <w:t>Explain in plain language</w:t>
      </w:r>
    </w:p>
    <w:p>
      <w:pPr>
        <w:pStyle w:val="ListBullet"/>
      </w:pPr>
      <w:r>
        <w:t>Escalate ambiguity or personal exceptions</w:t>
      </w:r>
    </w:p>
    <w:p>
      <w:r>
        <w:t>Sources: https://www.awinfracloud.com/blog/build-hr-agent-copilot-studio; https://www.zendesk.com/blog/ai/workflow-automation/ai-in-hr/</w:t>
      </w:r>
    </w:p>
    <w:p>
      <w:pPr>
        <w:pStyle w:val="Heading3"/>
      </w:pPr>
      <w:r>
        <w:t>Onboarding agent</w:t>
      </w:r>
    </w:p>
    <w:p>
      <w:r>
        <w:t>An onboarding agent coordinates milestones without inventing employment commitments.</w:t>
      </w:r>
    </w:p>
    <w:p>
      <w:pPr>
        <w:pStyle w:val="ListBullet"/>
      </w:pPr>
      <w:r>
        <w:t>Personalise from approved role data</w:t>
      </w:r>
    </w:p>
    <w:p>
      <w:pPr>
        <w:pStyle w:val="ListBullet"/>
      </w:pPr>
      <w:r>
        <w:t>Trigger task owners and reminders</w:t>
      </w:r>
    </w:p>
    <w:p>
      <w:pPr>
        <w:pStyle w:val="ListBullet"/>
      </w:pPr>
      <w:r>
        <w:t>Track exceptions and access blockers</w:t>
      </w:r>
    </w:p>
    <w:p>
      <w:pPr>
        <w:pStyle w:val="ListBullet"/>
      </w:pPr>
      <w:r>
        <w:t>Route sensitive questions to HR</w:t>
      </w:r>
    </w:p>
    <w:p>
      <w:r>
        <w:t>Sources: https://adoption.microsoft.com/en-us/scenario-library/human-resources/improve-onboarding-and-development-processes-copilot-studio/; https://www.microsoft.com/en-us/microsoft-copilot/blog/copilot-studio/transform-hr-with-ai-powered-agents/</w:t>
      </w:r>
    </w:p>
    <w:p>
      <w:pPr>
        <w:pStyle w:val="Heading3"/>
      </w:pPr>
      <w:r>
        <w:t>Leave agent</w:t>
      </w:r>
    </w:p>
    <w:p>
      <w:r>
        <w:t>The agent gathers intent; a governed workflow validates and records the request.</w:t>
      </w:r>
    </w:p>
    <w:p>
      <w:pPr>
        <w:pStyle w:val="ListBullet"/>
      </w:pPr>
      <w:r>
        <w:t>Check balance and policy eligibility</w:t>
      </w:r>
    </w:p>
    <w:p>
      <w:pPr>
        <w:pStyle w:val="ListBullet"/>
      </w:pPr>
      <w:r>
        <w:t>Confirm dates and coverage</w:t>
      </w:r>
    </w:p>
    <w:p>
      <w:pPr>
        <w:pStyle w:val="ListBullet"/>
      </w:pPr>
      <w:r>
        <w:t>Route manager approval</w:t>
      </w:r>
    </w:p>
    <w:p>
      <w:pPr>
        <w:pStyle w:val="ListBullet"/>
      </w:pPr>
      <w:r>
        <w:t>Update system and notify with audit evidence</w:t>
      </w:r>
    </w:p>
    <w:p>
      <w:r>
        <w:t>Sources: https://adoption.microsoft.com/en-us/ai-agents/employee-self-service-agent/; https://www.microsoft.com/en-us/microsoft-copilot/blog/copilot-studio/transform-hr-with-ai-powered-agents/</w:t>
      </w:r>
    </w:p>
    <w:p>
      <w:pPr>
        <w:pStyle w:val="Heading3"/>
      </w:pPr>
      <w:r>
        <w:t>Benefits, payroll and case triage</w:t>
      </w:r>
    </w:p>
    <w:p>
      <w:r>
        <w:t>Self-service is valuable when the agent knows when not to answer.</w:t>
      </w:r>
    </w:p>
    <w:p>
      <w:pPr>
        <w:pStyle w:val="ListBullet"/>
      </w:pPr>
      <w:r>
        <w:t>Handle common policy questions</w:t>
      </w:r>
    </w:p>
    <w:p>
      <w:pPr>
        <w:pStyle w:val="ListBullet"/>
      </w:pPr>
      <w:r>
        <w:t>Retrieve authorised personal status</w:t>
      </w:r>
    </w:p>
    <w:p>
      <w:pPr>
        <w:pStyle w:val="ListBullet"/>
      </w:pPr>
      <w:r>
        <w:t>Never expose another employee's data</w:t>
      </w:r>
    </w:p>
    <w:p>
      <w:pPr>
        <w:pStyle w:val="ListBullet"/>
      </w:pPr>
      <w:r>
        <w:t>Escalate disputed or sensitive cases</w:t>
      </w:r>
    </w:p>
    <w:p>
      <w:r>
        <w:t>Sources: https://www.zendesk.com/blog/ai/workflow-automation/ai-in-hr/; https://www.ibm.com/think/topics/ai-agents-in-human-resources</w:t>
      </w:r>
    </w:p>
    <w:p>
      <w:pPr>
        <w:pStyle w:val="Heading3"/>
      </w:pPr>
      <w:r>
        <w:t>Offboarding agent</w:t>
      </w:r>
    </w:p>
    <w:p>
      <w:r>
        <w:t>Offboarding requires coordination, access control and respectful communication.</w:t>
      </w:r>
    </w:p>
    <w:p>
      <w:pPr>
        <w:pStyle w:val="ListBullet"/>
      </w:pPr>
      <w:r>
        <w:t>Confirm final date and obligations</w:t>
      </w:r>
    </w:p>
    <w:p>
      <w:pPr>
        <w:pStyle w:val="ListBullet"/>
      </w:pPr>
      <w:r>
        <w:t>Trigger asset and access tasks</w:t>
      </w:r>
    </w:p>
    <w:p>
      <w:pPr>
        <w:pStyle w:val="ListBullet"/>
      </w:pPr>
      <w:r>
        <w:t>Capture knowledge-transfer evidence</w:t>
      </w:r>
    </w:p>
    <w:p>
      <w:pPr>
        <w:pStyle w:val="ListBullet"/>
      </w:pPr>
      <w:r>
        <w:t>Close only after owner confirmations</w:t>
      </w:r>
    </w:p>
    <w:p>
      <w:r>
        <w:t>Sources: https://www.ibm.com/think/topics/ai-agents-in-human-resources; https://www.moveworks.com/us/en/resources/blog/agentic-ai-in-hr</w:t>
      </w:r>
    </w:p>
    <w:p>
      <w:pPr>
        <w:pStyle w:val="Heading3"/>
      </w:pPr>
      <w:r>
        <w:t>Agent testing</w:t>
      </w:r>
    </w:p>
    <w:p>
      <w:r>
        <w:t>Test conversations, actions, permissions and recovery—not only happy-path answers.</w:t>
      </w:r>
    </w:p>
    <w:p>
      <w:pPr>
        <w:pStyle w:val="ListBullet"/>
      </w:pPr>
      <w:r>
        <w:t>Normal and ambiguous intents</w:t>
      </w:r>
    </w:p>
    <w:p>
      <w:pPr>
        <w:pStyle w:val="ListBullet"/>
      </w:pPr>
      <w:r>
        <w:t>Prompt injection and data exfiltration</w:t>
      </w:r>
    </w:p>
    <w:p>
      <w:pPr>
        <w:pStyle w:val="ListBullet"/>
      </w:pPr>
      <w:r>
        <w:t>Connector failures and duplicate actions</w:t>
      </w:r>
    </w:p>
    <w:p>
      <w:pPr>
        <w:pStyle w:val="ListBullet"/>
      </w:pPr>
      <w:r>
        <w:t>Escalation, rollback and audit completeness</w:t>
      </w:r>
    </w:p>
    <w:p>
      <w:r>
        <w:t>Sources: https://www.pdpc.gov.sg/help-and-resources/2020/01/model-ai-governance-framework; https://www.auxis.com/ai-in-hr-examples-types-use-cases-best-practices/</w:t>
      </w:r>
    </w:p>
    <w:p>
      <w:r>
        <w:br w:type="page"/>
      </w:r>
    </w:p>
    <w:p>
      <w:pPr>
        <w:pStyle w:val="Heading2"/>
      </w:pPr>
      <w:r>
        <w:t>Activity 7: Build an HR Policy Q&amp;A Agent</w:t>
      </w:r>
    </w:p>
    <w:p>
      <w:pPr>
        <w:pStyle w:val="Heading3"/>
      </w:pPr>
      <w:r>
        <w:t>Scenario</w:t>
      </w:r>
    </w:p>
    <w:p>
      <w:r>
        <w:t>Employees ask repetitive hybrid-work and benefits questions in Teams. HR needs a reliable self-service front door that cites policy and escalates exceptions.</w:t>
      </w:r>
    </w:p>
    <w:p>
      <w:pPr>
        <w:pStyle w:val="Heading3"/>
      </w:pPr>
      <w:r>
        <w:t>Learning goal</w:t>
      </w:r>
    </w:p>
    <w:p>
      <w:r>
        <w:t>Create a bounded policy agent in Agent Builder for Microsoft 365 Copilot and test grounded answers.</w:t>
      </w:r>
    </w:p>
    <w:p>
      <w:pPr>
        <w:pStyle w:val="Heading3"/>
      </w:pPr>
      <w:r>
        <w:t>Tools</w:t>
      </w:r>
    </w:p>
    <w:p>
      <w:r>
        <w:t>Agent Builder in Microsoft 365 Copilot; SharePoint; Teams</w:t>
      </w:r>
    </w:p>
    <w:p>
      <w:pPr>
        <w:pStyle w:val="Heading3"/>
      </w:pPr>
      <w:r>
        <w:t>Procedure</w:t>
      </w:r>
    </w:p>
    <w:p>
      <w:r>
        <w:t>1. Define the audience, in-scope intents and explicit exclusions.</w:t>
      </w:r>
    </w:p>
    <w:p>
      <w:r>
        <w:t>2. Select the approved synthetic policy knowledge files.</w:t>
      </w:r>
    </w:p>
    <w:p>
      <w:r>
        <w:t>3. Write instructions for citation, effective date, clarification, refusal and escalation.</w:t>
      </w:r>
    </w:p>
    <w:p>
      <w:r>
        <w:t>4. Create the agent in Agent Builder and add the knowledge sources.</w:t>
      </w:r>
    </w:p>
    <w:p>
      <w:r>
        <w:t>5. Add conversation starters for common employee intents.</w:t>
      </w:r>
    </w:p>
    <w:p>
      <w:r>
        <w:t>6. Run normal, ambiguous, outdated-policy and sensitive-personal-case tests.</w:t>
      </w:r>
    </w:p>
    <w:p>
      <w:r>
        <w:t>7. Record answer, citation, pass/fail and corrective action.</w:t>
      </w:r>
    </w:p>
    <w:p>
      <w:r>
        <w:t>8. Share only with the test group after the policy owner approves.</w:t>
      </w:r>
    </w:p>
    <w:p>
      <w:pPr>
        <w:pStyle w:val="Heading3"/>
      </w:pPr>
      <w:r>
        <w:t>Prompt scaffold</w:t>
      </w:r>
    </w:p>
    <w:p>
      <w:r>
        <w:t>You are supporting the Agentic AI for HR case. Use only the supplied synthetic evidence. Task: Create a bounded policy agent in Agent Builder for Microsoft 365 Copilot and test grounded answers. State assumptions, cite the evidence used, distinguish observation from inference, identify uncertainty, and list the human checks required before use.</w:t>
      </w:r>
    </w:p>
    <w:p>
      <w:pPr>
        <w:pStyle w:val="Heading3"/>
      </w:pPr>
      <w:r>
        <w:t>Evidence to submit</w:t>
      </w:r>
    </w:p>
    <w:p>
      <w:pPr>
        <w:pStyle w:val="ListBullet"/>
      </w:pPr>
      <w:r>
        <w:t>Agent purpose and instructions</w:t>
      </w:r>
    </w:p>
    <w:p>
      <w:pPr>
        <w:pStyle w:val="ListBullet"/>
      </w:pPr>
      <w:r>
        <w:t>Knowledge map</w:t>
      </w:r>
    </w:p>
    <w:p>
      <w:pPr>
        <w:pStyle w:val="ListBullet"/>
      </w:pPr>
      <w:r>
        <w:t>12-case test report</w:t>
      </w:r>
    </w:p>
    <w:p>
      <w:pPr>
        <w:pStyle w:val="Heading3"/>
      </w:pPr>
      <w:r>
        <w:t>Acceptance criteria</w:t>
      </w:r>
    </w:p>
    <w:p>
      <w:pPr>
        <w:pStyle w:val="ListBullet"/>
      </w:pPr>
      <w:r>
        <w:t>Cite approved policy</w:t>
      </w:r>
    </w:p>
    <w:p>
      <w:pPr>
        <w:pStyle w:val="ListBullet"/>
      </w:pPr>
      <w:r>
        <w:t>No personalised entitlement decisions</w:t>
      </w:r>
    </w:p>
    <w:p>
      <w:pPr>
        <w:pStyle w:val="ListBullet"/>
      </w:pPr>
      <w:r>
        <w:t>Escalate ambiguity and sensitive cases</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What makes an answer grounded rather than merely plausible?</w:t>
      </w:r>
    </w:p>
    <w:p>
      <w:pPr>
        <w:pStyle w:val="ListNumber"/>
      </w:pPr>
      <w:r>
        <w:t>When should the agent stop answering?</w:t>
      </w:r>
    </w:p>
    <w:p>
      <w:pPr>
        <w:pStyle w:val="ListNumber"/>
      </w:pPr>
      <w:r>
        <w:t>What new operating work does this agent create?</w:t>
      </w:r>
    </w:p>
    <w:p>
      <w:r>
        <w:br w:type="page"/>
      </w:r>
    </w:p>
    <w:p>
      <w:pPr>
        <w:pStyle w:val="Heading2"/>
      </w:pPr>
      <w:r>
        <w:t>Activity 8: Design an Onboarding Coordination Agent</w:t>
      </w:r>
    </w:p>
    <w:p>
      <w:pPr>
        <w:pStyle w:val="Heading3"/>
      </w:pPr>
      <w:r>
        <w:t>Scenario</w:t>
      </w:r>
    </w:p>
    <w:p>
      <w:r>
        <w:t>New joiners miss equipment, access and manager check-ins because work is spread across email, service tickets and spreadsheets.</w:t>
      </w:r>
    </w:p>
    <w:p>
      <w:pPr>
        <w:pStyle w:val="Heading3"/>
      </w:pPr>
      <w:r>
        <w:t>Learning goal</w:t>
      </w:r>
    </w:p>
    <w:p>
      <w:r>
        <w:t>Design a Copilot Studio agent that coordinates onboarding while retaining accountable task owners.</w:t>
      </w:r>
    </w:p>
    <w:p>
      <w:pPr>
        <w:pStyle w:val="Heading3"/>
      </w:pPr>
      <w:r>
        <w:t>Tools</w:t>
      </w:r>
    </w:p>
    <w:p>
      <w:r>
        <w:t>Microsoft Copilot Studio; Teams; SharePoint; Power Automate or agent flows</w:t>
      </w:r>
    </w:p>
    <w:p>
      <w:pPr>
        <w:pStyle w:val="Heading3"/>
      </w:pPr>
      <w:r>
        <w:t>Procedure</w:t>
      </w:r>
    </w:p>
    <w:p>
      <w:r>
        <w:t>1. Map the onboarding trigger, milestones, systems and owners.</w:t>
      </w:r>
    </w:p>
    <w:p>
      <w:r>
        <w:t>2. Define what the agent may answer, recommend and execute.</w:t>
      </w:r>
    </w:p>
    <w:p>
      <w:r>
        <w:t>3. Create the Copilot Studio agent purpose and instructions.</w:t>
      </w:r>
    </w:p>
    <w:p>
      <w:r>
        <w:t>4. Add approved knowledge and a new-joiner profile input.</w:t>
      </w:r>
    </w:p>
    <w:p>
      <w:r>
        <w:t>5. Design tools for task creation, reminder and status retrieval.</w:t>
      </w:r>
    </w:p>
    <w:p>
      <w:r>
        <w:t>6. Add human confirmation before closing an access or equipment task.</w:t>
      </w:r>
    </w:p>
    <w:p>
      <w:r>
        <w:t>7. Test normal joiner, missing manager, late equipment and confidential-question scenarios.</w:t>
      </w:r>
    </w:p>
    <w:p>
      <w:r>
        <w:t>8. Review analytics and hand the pilot to named owners.</w:t>
      </w:r>
    </w:p>
    <w:p>
      <w:pPr>
        <w:pStyle w:val="Heading3"/>
      </w:pPr>
      <w:r>
        <w:t>Prompt scaffold</w:t>
      </w:r>
    </w:p>
    <w:p>
      <w:r>
        <w:t>You are supporting the Agentic AI for HR case. Use only the supplied synthetic evidence. Task: Design a Copilot Studio agent that coordinates onboarding while retaining accountable task owners. State assumptions, cite the evidence used, distinguish observation from inference, identify uncertainty, and list the human checks required before use.</w:t>
      </w:r>
    </w:p>
    <w:p>
      <w:pPr>
        <w:pStyle w:val="Heading3"/>
      </w:pPr>
      <w:r>
        <w:t>Evidence to submit</w:t>
      </w:r>
    </w:p>
    <w:p>
      <w:pPr>
        <w:pStyle w:val="ListBullet"/>
      </w:pPr>
      <w:r>
        <w:t>Conversation map</w:t>
      </w:r>
    </w:p>
    <w:p>
      <w:pPr>
        <w:pStyle w:val="ListBullet"/>
      </w:pPr>
      <w:r>
        <w:t>Tool and approval design</w:t>
      </w:r>
    </w:p>
    <w:p>
      <w:pPr>
        <w:pStyle w:val="ListBullet"/>
      </w:pPr>
      <w:r>
        <w:t>Test evidence</w:t>
      </w:r>
    </w:p>
    <w:p>
      <w:pPr>
        <w:pStyle w:val="Heading3"/>
      </w:pPr>
      <w:r>
        <w:t>Acceptance criteria</w:t>
      </w:r>
    </w:p>
    <w:p>
      <w:pPr>
        <w:pStyle w:val="ListBullet"/>
      </w:pPr>
      <w:r>
        <w:t>Least-privilege connectors</w:t>
      </w:r>
    </w:p>
    <w:p>
      <w:pPr>
        <w:pStyle w:val="ListBullet"/>
      </w:pPr>
      <w:r>
        <w:t>No invented commitments</w:t>
      </w:r>
    </w:p>
    <w:p>
      <w:pPr>
        <w:pStyle w:val="ListBullet"/>
      </w:pPr>
      <w:r>
        <w:t>Human owner confirms every completion</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step is orchestration rather than content generation?</w:t>
      </w:r>
    </w:p>
    <w:p>
      <w:pPr>
        <w:pStyle w:val="ListNumber"/>
      </w:pPr>
      <w:r>
        <w:t>Where could duplicate actions occur?</w:t>
      </w:r>
    </w:p>
    <w:p>
      <w:pPr>
        <w:pStyle w:val="ListNumber"/>
      </w:pPr>
      <w:r>
        <w:t>What evidence proves the joiner—not only the workflow—was ready?</w:t>
      </w:r>
    </w:p>
    <w:p>
      <w:r>
        <w:br w:type="page"/>
      </w:r>
    </w:p>
    <w:p>
      <w:pPr>
        <w:pStyle w:val="Heading2"/>
      </w:pPr>
      <w:r>
        <w:t>Activity 9: Build a Leave Request Agent and Approval Flow</w:t>
      </w:r>
    </w:p>
    <w:p>
      <w:pPr>
        <w:pStyle w:val="Heading3"/>
      </w:pPr>
      <w:r>
        <w:t>Scenario</w:t>
      </w:r>
    </w:p>
    <w:p>
      <w:r>
        <w:t>Employees submit leave through messages that HR rekeys into a tracker. Errors occur around balance, overlapping dates and manager approvals.</w:t>
      </w:r>
    </w:p>
    <w:p>
      <w:pPr>
        <w:pStyle w:val="Heading3"/>
      </w:pPr>
      <w:r>
        <w:t>Learning goal</w:t>
      </w:r>
    </w:p>
    <w:p>
      <w:r>
        <w:t>Design a Copilot Studio agent plus deterministic flow for eligibility, approval, update and notification.</w:t>
      </w:r>
    </w:p>
    <w:p>
      <w:pPr>
        <w:pStyle w:val="Heading3"/>
      </w:pPr>
      <w:r>
        <w:t>Tools</w:t>
      </w:r>
    </w:p>
    <w:p>
      <w:r>
        <w:t>Microsoft Copilot Studio; Agent flows or Power Automate; Teams; Excel or HRIS sandbox</w:t>
      </w:r>
    </w:p>
    <w:p>
      <w:pPr>
        <w:pStyle w:val="Heading3"/>
      </w:pPr>
      <w:r>
        <w:t>Procedure</w:t>
      </w:r>
    </w:p>
    <w:p>
      <w:r>
        <w:t>1. Review the synthetic leave policy, balances and requests.</w:t>
      </w:r>
    </w:p>
    <w:p>
      <w:r>
        <w:t>2. Define required inputs and validation messages.</w:t>
      </w:r>
    </w:p>
    <w:p>
      <w:r>
        <w:t>3. Design the conversation to clarify dates, leave type and coverage.</w:t>
      </w:r>
    </w:p>
    <w:p>
      <w:r>
        <w:t>4. Create a deterministic flow for balance check, overlap check and approval routing.</w:t>
      </w:r>
    </w:p>
    <w:p>
      <w:r>
        <w:t>5. Add a confirmation step before the agent calls the flow.</w:t>
      </w:r>
    </w:p>
    <w:p>
      <w:r>
        <w:t>6. Write successful, rejected and failed outcomes to the audit log.</w:t>
      </w:r>
    </w:p>
    <w:p>
      <w:r>
        <w:t>7. Test insufficient balance, duplicate request, missing approver and connector failure.</w:t>
      </w:r>
    </w:p>
    <w:p>
      <w:r>
        <w:t>8. Review access permissions and the employee-facing explanation.</w:t>
      </w:r>
    </w:p>
    <w:p>
      <w:pPr>
        <w:pStyle w:val="Heading3"/>
      </w:pPr>
      <w:r>
        <w:t>Prompt scaffold</w:t>
      </w:r>
    </w:p>
    <w:p>
      <w:r>
        <w:t>You are supporting the Agentic AI for HR case. Use only the supplied synthetic evidence. Task: Design a Copilot Studio agent plus deterministic flow for eligibility, approval, update and notification. State assumptions, cite the evidence used, distinguish observation from inference, identify uncertainty, and list the human checks required before use.</w:t>
      </w:r>
    </w:p>
    <w:p>
      <w:pPr>
        <w:pStyle w:val="Heading3"/>
      </w:pPr>
      <w:r>
        <w:t>Evidence to submit</w:t>
      </w:r>
    </w:p>
    <w:p>
      <w:pPr>
        <w:pStyle w:val="ListBullet"/>
      </w:pPr>
      <w:r>
        <w:t>Agent instructions</w:t>
      </w:r>
    </w:p>
    <w:p>
      <w:pPr>
        <w:pStyle w:val="ListBullet"/>
      </w:pPr>
      <w:r>
        <w:t>Flow design</w:t>
      </w:r>
    </w:p>
    <w:p>
      <w:pPr>
        <w:pStyle w:val="ListBullet"/>
      </w:pPr>
      <w:r>
        <w:t>Approval matrix</w:t>
      </w:r>
    </w:p>
    <w:p>
      <w:pPr>
        <w:pStyle w:val="ListBullet"/>
      </w:pPr>
      <w:r>
        <w:t>Audit log and test report</w:t>
      </w:r>
    </w:p>
    <w:p>
      <w:pPr>
        <w:pStyle w:val="Heading3"/>
      </w:pPr>
      <w:r>
        <w:t>Acceptance criteria</w:t>
      </w:r>
    </w:p>
    <w:p>
      <w:pPr>
        <w:pStyle w:val="ListBullet"/>
      </w:pPr>
      <w:r>
        <w:t>Confirm before submission</w:t>
      </w:r>
    </w:p>
    <w:p>
      <w:pPr>
        <w:pStyle w:val="ListBullet"/>
      </w:pPr>
      <w:r>
        <w:t>Manager approves exceptions</w:t>
      </w:r>
    </w:p>
    <w:p>
      <w:pPr>
        <w:pStyle w:val="ListBullet"/>
      </w:pPr>
      <w:r>
        <w:t>Idempotency prevents duplicates</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rule belongs in the flow rather than the language model?</w:t>
      </w:r>
    </w:p>
    <w:p>
      <w:pPr>
        <w:pStyle w:val="ListNumber"/>
      </w:pPr>
      <w:r>
        <w:t>How will a duplicate submission be detected?</w:t>
      </w:r>
    </w:p>
    <w:p>
      <w:pPr>
        <w:pStyle w:val="ListNumber"/>
      </w:pPr>
      <w:r>
        <w:t>Who resolves a disputed balance?</w:t>
      </w:r>
    </w:p>
    <w:p>
      <w:r>
        <w:br w:type="page"/>
      </w:r>
    </w:p>
    <w:p>
      <w:pPr>
        <w:pStyle w:val="Heading1"/>
      </w:pPr>
      <w:r>
        <w:t>Learning Unit 4: Responsible Adoption and HR Transformation</w:t>
      </w:r>
    </w:p>
    <w:p>
      <w:r>
        <w:t>Govern decisions, data, people and agent operations</w:t>
      </w:r>
    </w:p>
    <w:p>
      <w:pPr>
        <w:pStyle w:val="Heading2"/>
      </w:pPr>
      <w:r>
        <w:t>Concept notes</w:t>
      </w:r>
    </w:p>
    <w:p>
      <w:pPr>
        <w:pStyle w:val="Heading3"/>
      </w:pPr>
      <w:r>
        <w:t>Why HR AI is high consequence</w:t>
      </w:r>
    </w:p>
    <w:p>
      <w:r>
        <w:t>Employment decisions affect opportunity, income, dignity and trust.</w:t>
      </w:r>
    </w:p>
    <w:p>
      <w:pPr>
        <w:pStyle w:val="ListBullet"/>
      </w:pPr>
      <w:r>
        <w:t>Recruitment and promotion shape opportunity</w:t>
      </w:r>
    </w:p>
    <w:p>
      <w:pPr>
        <w:pStyle w:val="ListBullet"/>
      </w:pPr>
      <w:r>
        <w:t>Performance evidence can be incomplete</w:t>
      </w:r>
    </w:p>
    <w:p>
      <w:pPr>
        <w:pStyle w:val="ListBullet"/>
      </w:pPr>
      <w:r>
        <w:t>Employee data is sensitive</w:t>
      </w:r>
    </w:p>
    <w:p>
      <w:pPr>
        <w:pStyle w:val="ListBullet"/>
      </w:pPr>
      <w:r>
        <w:t>Power asymmetry raises consent concerns</w:t>
      </w:r>
    </w:p>
    <w:p>
      <w:r>
        <w:t>Sources: https://www.pdpc.gov.sg/help-and-resources/2020/01/model-ai-governance-framework; https://www.mom.gov.sg/employment-practices/fair-consideration-framework</w:t>
      </w:r>
    </w:p>
    <w:p>
      <w:pPr>
        <w:pStyle w:val="Heading3"/>
      </w:pPr>
      <w:r>
        <w:t>Human involvement by impact</w:t>
      </w:r>
    </w:p>
    <w:p>
      <w:r>
        <w:t>More consequential and less reversible decisions need stronger human authority.</w:t>
      </w:r>
    </w:p>
    <w:p>
      <w:pPr>
        <w:pStyle w:val="ListBullet"/>
      </w:pPr>
      <w:r>
        <w:t>Inform: AI drafts or retrieves</w:t>
      </w:r>
    </w:p>
    <w:p>
      <w:pPr>
        <w:pStyle w:val="ListBullet"/>
      </w:pPr>
      <w:r>
        <w:t>Recommend: AI proposes with evidence</w:t>
      </w:r>
    </w:p>
    <w:p>
      <w:pPr>
        <w:pStyle w:val="ListBullet"/>
      </w:pPr>
      <w:r>
        <w:t>Approve: authorised human decides</w:t>
      </w:r>
    </w:p>
    <w:p>
      <w:pPr>
        <w:pStyle w:val="ListBullet"/>
      </w:pPr>
      <w:r>
        <w:t>Execute: agent acts only within approved bounds</w:t>
      </w:r>
    </w:p>
    <w:p>
      <w:r>
        <w:t>Sources: https://www.pdpc.gov.sg/help-and-resources/2020/01/model-ai-governance-framework; https://www.strategyand.pwc.com/de/en/functions/organisational-strategy/agentic-ai-in-hr.html</w:t>
      </w:r>
    </w:p>
    <w:p>
      <w:pPr>
        <w:pStyle w:val="Heading3"/>
      </w:pPr>
      <w:r>
        <w:t>Privacy by design</w:t>
      </w:r>
    </w:p>
    <w:p>
      <w:r>
        <w:t>Minimise data before asking a model to protect it.</w:t>
      </w:r>
    </w:p>
    <w:p>
      <w:pPr>
        <w:pStyle w:val="ListBullet"/>
      </w:pPr>
      <w:r>
        <w:t>Purpose and lawful use</w:t>
      </w:r>
    </w:p>
    <w:p>
      <w:pPr>
        <w:pStyle w:val="ListBullet"/>
      </w:pPr>
      <w:r>
        <w:t>Minimum necessary fields</w:t>
      </w:r>
    </w:p>
    <w:p>
      <w:pPr>
        <w:pStyle w:val="ListBullet"/>
      </w:pPr>
      <w:r>
        <w:t>Access, retention and deletion</w:t>
      </w:r>
    </w:p>
    <w:p>
      <w:pPr>
        <w:pStyle w:val="ListBullet"/>
      </w:pPr>
      <w:r>
        <w:t>Incident and data-subject response</w:t>
      </w:r>
    </w:p>
    <w:p>
      <w:r>
        <w:t>Sources: https://www.pdpc.gov.sg/help-and-resources/2020/01/model-ai-governance-framework</w:t>
      </w:r>
    </w:p>
    <w:p>
      <w:pPr>
        <w:pStyle w:val="Heading3"/>
      </w:pPr>
      <w:r>
        <w:t>Fair hiring controls</w:t>
      </w:r>
    </w:p>
    <w:p>
      <w:r>
        <w:t>Selection criteria must remain job-related, reviewable and consistently applied.</w:t>
      </w:r>
    </w:p>
    <w:p>
      <w:pPr>
        <w:pStyle w:val="ListBullet"/>
      </w:pPr>
      <w:r>
        <w:t>Fairly consider candidates</w:t>
      </w:r>
    </w:p>
    <w:p>
      <w:pPr>
        <w:pStyle w:val="ListBullet"/>
      </w:pPr>
      <w:r>
        <w:t>Exclude non-job-related protected traits</w:t>
      </w:r>
    </w:p>
    <w:p>
      <w:pPr>
        <w:pStyle w:val="ListBullet"/>
      </w:pPr>
      <w:r>
        <w:t>Keep interview and decision evidence</w:t>
      </w:r>
    </w:p>
    <w:p>
      <w:pPr>
        <w:pStyle w:val="ListBullet"/>
      </w:pPr>
      <w:r>
        <w:t>Provide human challenge and correction</w:t>
      </w:r>
    </w:p>
    <w:p>
      <w:r>
        <w:t>Sources: https://www.mom.gov.sg/employment-practices/fair-consideration-framework; https://www.pdpc.gov.sg/help-and-resources/2020/01/model-ai-governance-framework</w:t>
      </w:r>
    </w:p>
    <w:p>
      <w:pPr>
        <w:pStyle w:val="Heading3"/>
      </w:pPr>
      <w:r>
        <w:t>Bias is a system property</w:t>
      </w:r>
    </w:p>
    <w:p>
      <w:r>
        <w:t>Bias can enter through objectives, data, prompts, tools and human use.</w:t>
      </w:r>
    </w:p>
    <w:p>
      <w:pPr>
        <w:pStyle w:val="ListBullet"/>
      </w:pPr>
      <w:r>
        <w:t>Question proxy variables</w:t>
      </w:r>
    </w:p>
    <w:p>
      <w:pPr>
        <w:pStyle w:val="ListBullet"/>
      </w:pPr>
      <w:r>
        <w:t>Compare outcomes across relevant groups</w:t>
      </w:r>
    </w:p>
    <w:p>
      <w:pPr>
        <w:pStyle w:val="ListBullet"/>
      </w:pPr>
      <w:r>
        <w:t>Review false positives and negatives</w:t>
      </w:r>
    </w:p>
    <w:p>
      <w:pPr>
        <w:pStyle w:val="ListBullet"/>
      </w:pPr>
      <w:r>
        <w:t>Change process, not only the prompt</w:t>
      </w:r>
    </w:p>
    <w:p>
      <w:r>
        <w:t>Sources: https://www.pdpc.gov.sg/help-and-resources/2020/01/model-ai-governance-framework; https://www.sap.com/resources/ai-for-hr</w:t>
      </w:r>
    </w:p>
    <w:p>
      <w:pPr>
        <w:pStyle w:val="Heading3"/>
      </w:pPr>
      <w:r>
        <w:t>Transparency and explainability</w:t>
      </w:r>
    </w:p>
    <w:p>
      <w:r>
        <w:t>Employees need to know when AI is used and how to seek help.</w:t>
      </w:r>
    </w:p>
    <w:p>
      <w:pPr>
        <w:pStyle w:val="ListBullet"/>
      </w:pPr>
      <w:r>
        <w:t>Disclose the AI role</w:t>
      </w:r>
    </w:p>
    <w:p>
      <w:pPr>
        <w:pStyle w:val="ListBullet"/>
      </w:pPr>
      <w:r>
        <w:t>Show source and material factors</w:t>
      </w:r>
    </w:p>
    <w:p>
      <w:pPr>
        <w:pStyle w:val="ListBullet"/>
      </w:pPr>
      <w:r>
        <w:t>Explain limits and uncertainty</w:t>
      </w:r>
    </w:p>
    <w:p>
      <w:pPr>
        <w:pStyle w:val="ListBullet"/>
      </w:pPr>
      <w:r>
        <w:t>Provide an accessible human channel</w:t>
      </w:r>
    </w:p>
    <w:p>
      <w:r>
        <w:t>Sources: https://www.pdpc.gov.sg/help-and-resources/2020/01/model-ai-governance-framework</w:t>
      </w:r>
    </w:p>
    <w:p>
      <w:pPr>
        <w:pStyle w:val="Heading3"/>
      </w:pPr>
      <w:r>
        <w:t>Security and prompt injection</w:t>
      </w:r>
    </w:p>
    <w:p>
      <w:r>
        <w:t>An agent can be manipulated through the text it reads.</w:t>
      </w:r>
    </w:p>
    <w:p>
      <w:pPr>
        <w:pStyle w:val="ListBullet"/>
      </w:pPr>
      <w:r>
        <w:t>Treat retrieved content as untrusted</w:t>
      </w:r>
    </w:p>
    <w:p>
      <w:pPr>
        <w:pStyle w:val="ListBullet"/>
      </w:pPr>
      <w:r>
        <w:t>Separate instructions from data</w:t>
      </w:r>
    </w:p>
    <w:p>
      <w:pPr>
        <w:pStyle w:val="ListBullet"/>
      </w:pPr>
      <w:r>
        <w:t>Allow-list tools and destinations</w:t>
      </w:r>
    </w:p>
    <w:p>
      <w:pPr>
        <w:pStyle w:val="ListBullet"/>
      </w:pPr>
      <w:r>
        <w:t>Monitor anomalous actions</w:t>
      </w:r>
    </w:p>
    <w:p>
      <w:r>
        <w:t>Sources: https://www.pdpc.gov.sg/help-and-resources/2020/01/model-ai-governance-framework; https://www.microsoft.com/en-sg/microsoft-365-copilot/microsoft-copilot-studio</w:t>
      </w:r>
    </w:p>
    <w:p>
      <w:pPr>
        <w:pStyle w:val="Heading3"/>
      </w:pPr>
      <w:r>
        <w:t>Agent identity and least privilege</w:t>
      </w:r>
    </w:p>
    <w:p>
      <w:r>
        <w:t>Every action should be attributable to an authorised identity.</w:t>
      </w:r>
    </w:p>
    <w:p>
      <w:pPr>
        <w:pStyle w:val="ListBullet"/>
      </w:pPr>
      <w:r>
        <w:t>Use named service or user context</w:t>
      </w:r>
    </w:p>
    <w:p>
      <w:pPr>
        <w:pStyle w:val="ListBullet"/>
      </w:pPr>
      <w:r>
        <w:t>Grant only required permissions</w:t>
      </w:r>
    </w:p>
    <w:p>
      <w:pPr>
        <w:pStyle w:val="ListBullet"/>
      </w:pPr>
      <w:r>
        <w:t>Separate maker, approver and operator roles</w:t>
      </w:r>
    </w:p>
    <w:p>
      <w:pPr>
        <w:pStyle w:val="ListBullet"/>
      </w:pPr>
      <w:r>
        <w:t>Review access and dormant agents</w:t>
      </w:r>
    </w:p>
    <w:p>
      <w:r>
        <w:t>Sources: https://www.microsoft.com/en-sg/microsoft-365-copilot/microsoft-copilot-studio; https://www.ibm.com/think/topics/ai-agents-in-human-resources</w:t>
      </w:r>
    </w:p>
    <w:p>
      <w:pPr>
        <w:pStyle w:val="Heading3"/>
      </w:pPr>
      <w:r>
        <w:t>Operational controls</w:t>
      </w:r>
    </w:p>
    <w:p>
      <w:r>
        <w:t>Agents are digital workers that need owners, logs, limits and retirement.</w:t>
      </w:r>
    </w:p>
    <w:p>
      <w:pPr>
        <w:pStyle w:val="ListBullet"/>
      </w:pPr>
      <w:r>
        <w:t>Named business and technical owners</w:t>
      </w:r>
    </w:p>
    <w:p>
      <w:pPr>
        <w:pStyle w:val="ListBullet"/>
      </w:pPr>
      <w:r>
        <w:t>Versioned instructions and knowledge</w:t>
      </w:r>
    </w:p>
    <w:p>
      <w:pPr>
        <w:pStyle w:val="ListBullet"/>
      </w:pPr>
      <w:r>
        <w:t>Run-time monitoring and kill switch</w:t>
      </w:r>
    </w:p>
    <w:p>
      <w:pPr>
        <w:pStyle w:val="ListBullet"/>
      </w:pPr>
      <w:r>
        <w:t>Periodic validation and decommissioning</w:t>
      </w:r>
    </w:p>
    <w:p>
      <w:r>
        <w:t>Sources: https://www.hrci.org/community/blogs-and-announcements/hr-leads-business-blog/hr-leads-business/2025/08/21/agentic-ai-in-hr; https://www.strategyand.pwc.com/de/en/functions/organisational-strategy/agentic-ai-in-hr.html</w:t>
      </w:r>
    </w:p>
    <w:p>
      <w:pPr>
        <w:pStyle w:val="Heading3"/>
      </w:pPr>
      <w:r>
        <w:t>Success measures</w:t>
      </w:r>
    </w:p>
    <w:p>
      <w:r>
        <w:t>Measure service, adoption, quality, risk and human value together.</w:t>
      </w:r>
    </w:p>
    <w:p>
      <w:pPr>
        <w:pStyle w:val="ListBullet"/>
      </w:pPr>
      <w:r>
        <w:t>Cycle time and first-contact resolution</w:t>
      </w:r>
    </w:p>
    <w:p>
      <w:pPr>
        <w:pStyle w:val="ListBullet"/>
      </w:pPr>
      <w:r>
        <w:t>Accuracy and evidence completeness</w:t>
      </w:r>
    </w:p>
    <w:p>
      <w:pPr>
        <w:pStyle w:val="ListBullet"/>
      </w:pPr>
      <w:r>
        <w:t>Escalation and override rates</w:t>
      </w:r>
    </w:p>
    <w:p>
      <w:pPr>
        <w:pStyle w:val="ListBullet"/>
      </w:pPr>
      <w:r>
        <w:t>Employee trust and time returned to people</w:t>
      </w:r>
    </w:p>
    <w:p>
      <w:r>
        <w:t>Sources: https://www.mckinsey.com/capabilities/people-and-organizational-performance/our-insights/the-organization-blog/four-ways-to-start-using-generative-ai-in-hr; https://www.gartner.com/en/human-resources/topics/artificial-intelligence-in-hr</w:t>
      </w:r>
    </w:p>
    <w:p>
      <w:pPr>
        <w:pStyle w:val="Heading3"/>
      </w:pPr>
      <w:r>
        <w:t>Change and AI literacy</w:t>
      </w:r>
    </w:p>
    <w:p>
      <w:r>
        <w:t>Adoption depends on role clarity and practical learning.</w:t>
      </w:r>
    </w:p>
    <w:p>
      <w:pPr>
        <w:pStyle w:val="ListBullet"/>
      </w:pPr>
      <w:r>
        <w:t>Explain what changes and what does not</w:t>
      </w:r>
    </w:p>
    <w:p>
      <w:pPr>
        <w:pStyle w:val="ListBullet"/>
      </w:pPr>
      <w:r>
        <w:t>Train prompting, review and escalation</w:t>
      </w:r>
    </w:p>
    <w:p>
      <w:pPr>
        <w:pStyle w:val="ListBullet"/>
      </w:pPr>
      <w:r>
        <w:t>Create champions and feedback loops</w:t>
      </w:r>
    </w:p>
    <w:p>
      <w:pPr>
        <w:pStyle w:val="ListBullet"/>
      </w:pPr>
      <w:r>
        <w:t>Recognise new work: agent owner, tester, steward</w:t>
      </w:r>
    </w:p>
    <w:p>
      <w:r>
        <w:t>Sources: https://www.gartner.com/en/human-resources/topics/artificial-intelligence-in-hr; https://www.auxis.com/ai-in-hr-examples-types-use-cases-best-practices/</w:t>
      </w:r>
    </w:p>
    <w:p>
      <w:pPr>
        <w:pStyle w:val="Heading3"/>
      </w:pPr>
      <w:r>
        <w:t>90-day responsible roadmap</w:t>
      </w:r>
    </w:p>
    <w:p>
      <w:r>
        <w:t>Move from a bounded pilot to an owned capability through evidence gates.</w:t>
      </w:r>
    </w:p>
    <w:p>
      <w:pPr>
        <w:pStyle w:val="ListBullet"/>
      </w:pPr>
      <w:r>
        <w:t>Days 1–30: baseline, risk and prototype</w:t>
      </w:r>
    </w:p>
    <w:p>
      <w:pPr>
        <w:pStyle w:val="ListBullet"/>
      </w:pPr>
      <w:r>
        <w:t>Days 31–60: test, controls and user feedback</w:t>
      </w:r>
    </w:p>
    <w:p>
      <w:pPr>
        <w:pStyle w:val="ListBullet"/>
      </w:pPr>
      <w:r>
        <w:t>Days 61–90: measured pilot and operating handover</w:t>
      </w:r>
    </w:p>
    <w:p>
      <w:pPr>
        <w:pStyle w:val="ListBullet"/>
      </w:pPr>
      <w:r>
        <w:t>Scale only when value and control thresholds pass</w:t>
      </w:r>
    </w:p>
    <w:p>
      <w:r>
        <w:t>Sources: https://www.strategyand.pwc.com/de/en/functions/organisational-strategy/agentic-ai-in-hr.html; https://www.auxis.com/ai-in-hr-examples-types-use-cases-best-practices/</w:t>
      </w:r>
    </w:p>
    <w:p>
      <w:r>
        <w:br w:type="page"/>
      </w:r>
    </w:p>
    <w:p>
      <w:pPr>
        <w:pStyle w:val="Heading2"/>
      </w:pPr>
      <w:r>
        <w:t>Activity 10: Prepare a Fair Performance and Learning Conversation</w:t>
      </w:r>
    </w:p>
    <w:p>
      <w:pPr>
        <w:pStyle w:val="Heading3"/>
      </w:pPr>
      <w:r>
        <w:t>Scenario</w:t>
      </w:r>
    </w:p>
    <w:p>
      <w:r>
        <w:t>A manager has fragmented notes, goals and service metrics for two employees and wants Copilot to draft development conversations.</w:t>
      </w:r>
    </w:p>
    <w:p>
      <w:pPr>
        <w:pStyle w:val="Heading3"/>
      </w:pPr>
      <w:r>
        <w:t>Learning goal</w:t>
      </w:r>
    </w:p>
    <w:p>
      <w:r>
        <w:t>Use Copilot to organise evidence, distinguish observation from inference and prepare human-led coaching.</w:t>
      </w:r>
    </w:p>
    <w:p>
      <w:pPr>
        <w:pStyle w:val="Heading3"/>
      </w:pPr>
      <w:r>
        <w:t>Tools</w:t>
      </w:r>
    </w:p>
    <w:p>
      <w:r>
        <w:t>Word and Teams with Microsoft 365 Copilot; Excel</w:t>
      </w:r>
    </w:p>
    <w:p>
      <w:pPr>
        <w:pStyle w:val="Heading3"/>
      </w:pPr>
      <w:r>
        <w:t>Procedure</w:t>
      </w:r>
    </w:p>
    <w:p>
      <w:r>
        <w:t>1. Review the synthetic goals, evidence and contextual notes.</w:t>
      </w:r>
    </w:p>
    <w:p>
      <w:r>
        <w:t>2. Label each item as observation, result, feedback, context or unsupported inference.</w:t>
      </w:r>
    </w:p>
    <w:p>
      <w:r>
        <w:t>3. Ask Copilot to summarise evidence by agreed goal and cite the source.</w:t>
      </w:r>
    </w:p>
    <w:p>
      <w:r>
        <w:t>4. Challenge the summary for recency and confirmation bias.</w:t>
      </w:r>
    </w:p>
    <w:p>
      <w:r>
        <w:t>5. Draft coaching questions that invite the employee's perspective.</w:t>
      </w:r>
    </w:p>
    <w:p>
      <w:r>
        <w:t>6. Map agreed gaps to learning and stretch options.</w:t>
      </w:r>
    </w:p>
    <w:p>
      <w:r>
        <w:t>7. Record employee corrections and final human judgement.</w:t>
      </w:r>
    </w:p>
    <w:p>
      <w:r>
        <w:t>8. Check that the plan supports development rather than surveillance.</w:t>
      </w:r>
    </w:p>
    <w:p>
      <w:pPr>
        <w:pStyle w:val="Heading3"/>
      </w:pPr>
      <w:r>
        <w:t>Prompt scaffold</w:t>
      </w:r>
    </w:p>
    <w:p>
      <w:r>
        <w:t>You are supporting the Agentic AI for HR case. Use only the supplied synthetic evidence. Task: Use Copilot to organise evidence, distinguish observation from inference and prepare human-led coaching. State assumptions, cite the evidence used, distinguish observation from inference, identify uncertainty, and list the human checks required before use.</w:t>
      </w:r>
    </w:p>
    <w:p>
      <w:pPr>
        <w:pStyle w:val="Heading3"/>
      </w:pPr>
      <w:r>
        <w:t>Evidence to submit</w:t>
      </w:r>
    </w:p>
    <w:p>
      <w:pPr>
        <w:pStyle w:val="ListBullet"/>
      </w:pPr>
      <w:r>
        <w:t>Evidence summary</w:t>
      </w:r>
    </w:p>
    <w:p>
      <w:pPr>
        <w:pStyle w:val="ListBullet"/>
      </w:pPr>
      <w:r>
        <w:t>Coaching questions</w:t>
      </w:r>
    </w:p>
    <w:p>
      <w:pPr>
        <w:pStyle w:val="ListBullet"/>
      </w:pPr>
      <w:r>
        <w:t>Learning plan</w:t>
      </w:r>
    </w:p>
    <w:p>
      <w:pPr>
        <w:pStyle w:val="Heading3"/>
      </w:pPr>
      <w:r>
        <w:t>Acceptance criteria</w:t>
      </w:r>
    </w:p>
    <w:p>
      <w:pPr>
        <w:pStyle w:val="ListBullet"/>
      </w:pPr>
      <w:r>
        <w:t>No personality inference</w:t>
      </w:r>
    </w:p>
    <w:p>
      <w:pPr>
        <w:pStyle w:val="ListBullet"/>
      </w:pPr>
      <w:r>
        <w:t>Employee can correct evidence</w:t>
      </w:r>
    </w:p>
    <w:p>
      <w:pPr>
        <w:pStyle w:val="ListBullet"/>
      </w:pPr>
      <w:r>
        <w:t>Manager owns the conversation and rating</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evidence is relevant but not sufficient?</w:t>
      </w:r>
    </w:p>
    <w:p>
      <w:pPr>
        <w:pStyle w:val="ListNumber"/>
      </w:pPr>
      <w:r>
        <w:t>How can the employee contest the summary?</w:t>
      </w:r>
    </w:p>
    <w:p>
      <w:pPr>
        <w:pStyle w:val="ListNumber"/>
      </w:pPr>
      <w:r>
        <w:t>What should Copilot never infer from tone or activity data?</w:t>
      </w:r>
    </w:p>
    <w:p>
      <w:r>
        <w:br w:type="page"/>
      </w:r>
    </w:p>
    <w:p>
      <w:pPr>
        <w:pStyle w:val="Heading2"/>
      </w:pPr>
      <w:r>
        <w:t>Activity 11: Design Safe Employee Service and Offboarding</w:t>
      </w:r>
    </w:p>
    <w:p>
      <w:pPr>
        <w:pStyle w:val="Heading3"/>
      </w:pPr>
      <w:r>
        <w:t>Scenario</w:t>
      </w:r>
    </w:p>
    <w:p>
      <w:r>
        <w:t>HR wants one conversational front door for benefits, payroll status, employee-relations triage and offboarding tasks.</w:t>
      </w:r>
    </w:p>
    <w:p>
      <w:pPr>
        <w:pStyle w:val="Heading3"/>
      </w:pPr>
      <w:r>
        <w:t>Learning goal</w:t>
      </w:r>
    </w:p>
    <w:p>
      <w:r>
        <w:t>Define privacy-aware routing, escalation and least-privilege actions across sensitive HR services.</w:t>
      </w:r>
    </w:p>
    <w:p>
      <w:pPr>
        <w:pStyle w:val="Heading3"/>
      </w:pPr>
      <w:r>
        <w:t>Tools</w:t>
      </w:r>
    </w:p>
    <w:p>
      <w:r>
        <w:t>Microsoft Copilot Studio; Teams; SharePoint; HRIS sandbox</w:t>
      </w:r>
    </w:p>
    <w:p>
      <w:pPr>
        <w:pStyle w:val="Heading3"/>
      </w:pPr>
      <w:r>
        <w:t>Procedure</w:t>
      </w:r>
    </w:p>
    <w:p>
      <w:r>
        <w:t>1. Classify the supplied intents by sensitivity, consequence and reversibility.</w:t>
      </w:r>
    </w:p>
    <w:p>
      <w:r>
        <w:t>2. Decide which intents are answer, retrieve, transact or escalate.</w:t>
      </w:r>
    </w:p>
    <w:p>
      <w:r>
        <w:t>3. Map authentication and minimum data for each service.</w:t>
      </w:r>
    </w:p>
    <w:p>
      <w:r>
        <w:t>4. Design response patterns for payroll dispute, wellbeing disclosure and employee-relations complaint.</w:t>
      </w:r>
    </w:p>
    <w:p>
      <w:r>
        <w:t>5. Build the offboarding sequence for confirmation, assets, access and knowledge transfer.</w:t>
      </w:r>
    </w:p>
    <w:p>
      <w:r>
        <w:t>6. Assign maker, approver and verifier roles.</w:t>
      </w:r>
    </w:p>
    <w:p>
      <w:r>
        <w:t>7. Test data leakage, social engineering, urgent safety and incomplete exit scenarios.</w:t>
      </w:r>
    </w:p>
    <w:p>
      <w:r>
        <w:t>8. Record operational owner, retention and incident response.</w:t>
      </w:r>
    </w:p>
    <w:p>
      <w:pPr>
        <w:pStyle w:val="Heading3"/>
      </w:pPr>
      <w:r>
        <w:t>Prompt scaffold</w:t>
      </w:r>
    </w:p>
    <w:p>
      <w:r>
        <w:t>You are supporting the Agentic AI for HR case. Use only the supplied synthetic evidence. Task: Define privacy-aware routing, escalation and least-privilege actions across sensitive HR services. State assumptions, cite the evidence used, distinguish observation from inference, identify uncertainty, and list the human checks required before use.</w:t>
      </w:r>
    </w:p>
    <w:p>
      <w:pPr>
        <w:pStyle w:val="Heading3"/>
      </w:pPr>
      <w:r>
        <w:t>Evidence to submit</w:t>
      </w:r>
    </w:p>
    <w:p>
      <w:pPr>
        <w:pStyle w:val="ListBullet"/>
      </w:pPr>
      <w:r>
        <w:t>Intent-and-risk catalogue</w:t>
      </w:r>
    </w:p>
    <w:p>
      <w:pPr>
        <w:pStyle w:val="ListBullet"/>
      </w:pPr>
      <w:r>
        <w:t>Escalation matrix</w:t>
      </w:r>
    </w:p>
    <w:p>
      <w:pPr>
        <w:pStyle w:val="ListBullet"/>
      </w:pPr>
      <w:r>
        <w:t>Offboarding control map</w:t>
      </w:r>
    </w:p>
    <w:p>
      <w:pPr>
        <w:pStyle w:val="Heading3"/>
      </w:pPr>
      <w:r>
        <w:t>Acceptance criteria</w:t>
      </w:r>
    </w:p>
    <w:p>
      <w:pPr>
        <w:pStyle w:val="ListBullet"/>
      </w:pPr>
      <w:r>
        <w:t>Authenticate personal requests</w:t>
      </w:r>
    </w:p>
    <w:p>
      <w:pPr>
        <w:pStyle w:val="ListBullet"/>
      </w:pPr>
      <w:r>
        <w:t>No legal or clinical advice</w:t>
      </w:r>
    </w:p>
    <w:p>
      <w:pPr>
        <w:pStyle w:val="ListBullet"/>
      </w:pPr>
      <w:r>
        <w:t>Separation of duties for access removal</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Why should one front door not mean one permission set?</w:t>
      </w:r>
    </w:p>
    <w:p>
      <w:pPr>
        <w:pStyle w:val="ListNumber"/>
      </w:pPr>
      <w:r>
        <w:t>Which disclosure demands an immediate human response?</w:t>
      </w:r>
    </w:p>
    <w:p>
      <w:pPr>
        <w:pStyle w:val="ListNumber"/>
      </w:pPr>
      <w:r>
        <w:t>What evidence is needed before access is removed?</w:t>
      </w:r>
    </w:p>
    <w:p>
      <w:r>
        <w:br w:type="page"/>
      </w:r>
    </w:p>
    <w:p>
      <w:pPr>
        <w:pStyle w:val="Heading2"/>
      </w:pPr>
      <w:r>
        <w:t>Activity 12: Capstone: Operate the HR Agent Control Room</w:t>
      </w:r>
    </w:p>
    <w:p>
      <w:pPr>
        <w:pStyle w:val="Heading3"/>
      </w:pPr>
      <w:r>
        <w:t>Scenario</w:t>
      </w:r>
    </w:p>
    <w:p>
      <w:r>
        <w:t>HarbourLight's pilot portfolio now includes policy, onboarding and leave agents. Leaders must decide whether to scale, remediate or stop each agent.</w:t>
      </w:r>
    </w:p>
    <w:p>
      <w:pPr>
        <w:pStyle w:val="Heading3"/>
      </w:pPr>
      <w:r>
        <w:t>Learning goal</w:t>
      </w:r>
    </w:p>
    <w:p>
      <w:r>
        <w:t>Use service, risk, adoption and human-value evidence to make a defensible operating decision.</w:t>
      </w:r>
    </w:p>
    <w:p>
      <w:pPr>
        <w:pStyle w:val="Heading3"/>
      </w:pPr>
      <w:r>
        <w:t>Tools</w:t>
      </w:r>
    </w:p>
    <w:p>
      <w:r>
        <w:t>Excel; Teams; Microsoft 365 Copilot</w:t>
      </w:r>
    </w:p>
    <w:p>
      <w:pPr>
        <w:pStyle w:val="Heading3"/>
      </w:pPr>
      <w:r>
        <w:t>Procedure</w:t>
      </w:r>
    </w:p>
    <w:p>
      <w:r>
        <w:t>1. Review the synthetic KPI, incident, test and feedback dataset.</w:t>
      </w:r>
    </w:p>
    <w:p>
      <w:r>
        <w:t>2. Validate denominator, target and trend for each metric.</w:t>
      </w:r>
    </w:p>
    <w:p>
      <w:r>
        <w:t>3. Ask Copilot to summarise evidence but require cell references.</w:t>
      </w:r>
    </w:p>
    <w:p>
      <w:r>
        <w:t>4. Identify control failures, unintended outcomes and data gaps.</w:t>
      </w:r>
    </w:p>
    <w:p>
      <w:r>
        <w:t>5. Classify each agent as scale, remediate, pause or retire.</w:t>
      </w:r>
    </w:p>
    <w:p>
      <w:r>
        <w:t>6. Respond to the prompt-injection incident using the provided playbook.</w:t>
      </w:r>
    </w:p>
    <w:p>
      <w:r>
        <w:t>7. Create a 90-day roadmap with decision gates and accountable owners.</w:t>
      </w:r>
    </w:p>
    <w:p>
      <w:r>
        <w:t>8. Present a three-minute executive recommendation and answer peer challenge questions.</w:t>
      </w:r>
    </w:p>
    <w:p>
      <w:pPr>
        <w:pStyle w:val="Heading3"/>
      </w:pPr>
      <w:r>
        <w:t>Prompt scaffold</w:t>
      </w:r>
    </w:p>
    <w:p>
      <w:r>
        <w:t>You are supporting the Agentic AI for HR case. Use only the supplied synthetic evidence. Task: Use service, risk, adoption and human-value evidence to make a defensible operating decision. State assumptions, cite the evidence used, distinguish observation from inference, identify uncertainty, and list the human checks required before use.</w:t>
      </w:r>
    </w:p>
    <w:p>
      <w:pPr>
        <w:pStyle w:val="Heading3"/>
      </w:pPr>
      <w:r>
        <w:t>Evidence to submit</w:t>
      </w:r>
    </w:p>
    <w:p>
      <w:pPr>
        <w:pStyle w:val="ListBullet"/>
      </w:pPr>
      <w:r>
        <w:t>Agent scorecard</w:t>
      </w:r>
    </w:p>
    <w:p>
      <w:pPr>
        <w:pStyle w:val="ListBullet"/>
      </w:pPr>
      <w:r>
        <w:t>Incident response</w:t>
      </w:r>
    </w:p>
    <w:p>
      <w:pPr>
        <w:pStyle w:val="ListBullet"/>
      </w:pPr>
      <w:r>
        <w:t>90-day roadmap and executive recommendation</w:t>
      </w:r>
    </w:p>
    <w:p>
      <w:pPr>
        <w:pStyle w:val="Heading3"/>
      </w:pPr>
      <w:r>
        <w:t>Acceptance criteria</w:t>
      </w:r>
    </w:p>
    <w:p>
      <w:pPr>
        <w:pStyle w:val="ListBullet"/>
      </w:pPr>
      <w:r>
        <w:t>No scale without control thresholds</w:t>
      </w:r>
    </w:p>
    <w:p>
      <w:pPr>
        <w:pStyle w:val="ListBullet"/>
      </w:pPr>
      <w:r>
        <w:t>Employee feedback included</w:t>
      </w:r>
    </w:p>
    <w:p>
      <w:pPr>
        <w:pStyle w:val="ListBullet"/>
      </w:pPr>
      <w:r>
        <w:t>Named owner and retirement path</w:t>
      </w:r>
    </w:p>
    <w:p>
      <w:r>
        <w:t>The submission is complete when the workbook evidence log contains the input/source, prompt or design decision, output, verification, revision and named human owner.</w:t>
      </w:r>
    </w:p>
    <w:p>
      <w:pPr>
        <w:pStyle w:val="Heading3"/>
      </w:pPr>
      <w:r>
        <w:t>Scenario questions</w:t>
      </w:r>
    </w:p>
    <w:p>
      <w:pPr>
        <w:pStyle w:val="ListNumber"/>
      </w:pPr>
      <w:r>
        <w:t>Which metric looked good but hid harm?</w:t>
      </w:r>
    </w:p>
    <w:p>
      <w:pPr>
        <w:pStyle w:val="ListNumber"/>
      </w:pPr>
      <w:r>
        <w:t>What evidence justifies scale?</w:t>
      </w:r>
    </w:p>
    <w:p>
      <w:pPr>
        <w:pStyle w:val="ListNumber"/>
      </w:pPr>
      <w:r>
        <w:t>How will the organisation retire an agent safely?</w:t>
      </w:r>
    </w:p>
    <w:p>
      <w:r>
        <w:br w:type="page"/>
      </w:r>
    </w:p>
    <w:p>
      <w:pPr>
        <w:pStyle w:val="Heading1"/>
      </w:pPr>
      <w:r>
        <w:t>Responsible HR AI checklist</w:t>
      </w:r>
    </w:p>
    <w:p>
      <w:r>
        <w:t>☐ Purpose and scope are explicit.</w:t>
      </w:r>
    </w:p>
    <w:p>
      <w:r>
        <w:t>☐ Only necessary and authorised data are used.</w:t>
      </w:r>
    </w:p>
    <w:p>
      <w:r>
        <w:t>☐ Job-related evidence and fair criteria are documented.</w:t>
      </w:r>
    </w:p>
    <w:p>
      <w:r>
        <w:t>☐ Sources, uncertainty and limitations are visible.</w:t>
      </w:r>
    </w:p>
    <w:p>
      <w:r>
        <w:t>☐ Consequential decisions have an authorised human approver.</w:t>
      </w:r>
    </w:p>
    <w:p>
      <w:r>
        <w:t>☐ Agent identity, permissions, tools and destinations use least privilege.</w:t>
      </w:r>
    </w:p>
    <w:p>
      <w:r>
        <w:t>☐ Normal, edge, adversarial and failure cases are tested.</w:t>
      </w:r>
    </w:p>
    <w:p>
      <w:r>
        <w:t>☐ Logs, incidents, feedback, change and retirement have owners.</w:t>
      </w:r>
    </w:p>
    <w:p>
      <w:pPr>
        <w:pStyle w:val="Heading1"/>
      </w:pPr>
      <w:r>
        <w:t>Source register</w:t>
      </w:r>
    </w:p>
    <w:p>
      <w:r>
        <w:t>The complete reviewed source register, access status and cross-artifact coverage matrix are maintained in SOURCE-COVERAGE.md alongside the courseware. Key authoritative anchors include Microsoft product/adoption guidance, Singapore PDPC's Model AI Governance Framework and Singapore MOM's Fair Consideration Framework.</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Learner Guide • Version 6.0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Tertiary Infotech Academy  |  TGS-2024045795  |  Agentic AI for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C23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1B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A6A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C23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